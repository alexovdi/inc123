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INCORPORATE123 — Website Redesign Project</w:t>
      </w:r>
    </w:p>
    <w:p>
      <w:pPr>
        <w:pStyle w:val="Heading2"/>
      </w:pPr>
      <w:r>
        <w:t>PHASE 1: DISCOVERY REPORT (v2)</w:t>
      </w:r>
    </w:p>
    <w:p>
      <w:pPr>
        <w:pStyle w:val="Heading3"/>
      </w:pPr>
      <w:r>
        <w:t>Comprehensive Findings, Strategic Recommendations &amp; Validated Site Architecture</w:t>
      </w:r>
    </w:p>
    <w:p>
      <w:r>
        <w:t>Prepared for: Incorporate123</w:t>
      </w:r>
    </w:p>
    <w:p>
      <w:r>
        <w:t>Prepared by: BIT Studios</w:t>
      </w:r>
    </w:p>
    <w:p>
      <w:r>
        <w:t>Date: March 2026 (Revised per client review — v2)</w:t>
      </w:r>
    </w:p>
    <w:p>
      <w:r>
        <w:t>Status: CONFIDENTIAL</w:t>
      </w:r>
    </w:p>
    <w:p>
      <w:pPr>
        <w:jc w:val="center"/>
      </w:pPr>
      <w:r>
        <w:rPr>
          <w:color w:val="CCCCCC"/>
          <w:sz w:val="16"/>
        </w:rPr>
        <w:t>────────────────────────────────────────</w:t>
      </w:r>
    </w:p>
    <w:p>
      <w:pPr>
        <w:pStyle w:val="Heading2"/>
      </w:pPr>
      <w:r>
        <w:t>Table of Contents</w:t>
      </w:r>
    </w:p>
    <w:p>
      <w:pPr>
        <w:pStyle w:val="ListNumber"/>
      </w:pPr>
      <w:r>
        <w:t>Executive Summary</w:t>
      </w:r>
    </w:p>
    <w:p>
      <w:pPr>
        <w:pStyle w:val="ListNumber"/>
      </w:pPr>
      <w:r>
        <w:t>Current State Assessment</w:t>
      </w:r>
    </w:p>
    <w:p>
      <w:pPr>
        <w:pStyle w:val="ListNumber"/>
      </w:pPr>
      <w:r>
        <w:t>Competitive Landscape Analysis</w:t>
      </w:r>
    </w:p>
    <w:p>
      <w:pPr>
        <w:pStyle w:val="ListNumber"/>
      </w:pPr>
      <w:r>
        <w:t>Content Migration Analysis</w:t>
      </w:r>
    </w:p>
    <w:p>
      <w:pPr>
        <w:pStyle w:val="ListNumber"/>
      </w:pPr>
      <w:r>
        <w:t>User Journey Analysis</w:t>
      </w:r>
    </w:p>
    <w:p>
      <w:pPr>
        <w:pStyle w:val="ListNumber"/>
      </w:pPr>
      <w:r>
        <w:t>Validated Site Architecture</w:t>
      </w:r>
    </w:p>
    <w:p>
      <w:pPr>
        <w:pStyle w:val="ListNumber"/>
      </w:pPr>
      <w:r>
        <w:t>Strategic Recommendations</w:t>
      </w:r>
    </w:p>
    <w:p>
      <w:pPr>
        <w:pStyle w:val="ListNumber"/>
      </w:pPr>
      <w:r>
        <w:t>Risk Assessment &amp; Mitigation</w:t>
      </w:r>
    </w:p>
    <w:p>
      <w:pPr>
        <w:pStyle w:val="ListNumber"/>
      </w:pPr>
      <w:r>
        <w:t>Next Steps &amp; Phase 2 Transition</w:t>
      </w:r>
    </w:p>
    <w:p>
      <w:pPr>
        <w:jc w:val="center"/>
      </w:pPr>
      <w:r>
        <w:rPr>
          <w:color w:val="CCCCCC"/>
          <w:sz w:val="16"/>
        </w:rPr>
        <w:t>────────────────────────────────────────</w:t>
      </w:r>
    </w:p>
    <w:p>
      <w:pPr>
        <w:pStyle w:val="Heading2"/>
      </w:pPr>
      <w:r>
        <w:t>1. Executive Summary</w:t>
      </w:r>
    </w:p>
    <w:p>
      <w:pPr>
        <w:pStyle w:val="Heading3"/>
      </w:pPr>
      <w:r>
        <w:t>The Strategic Imperative</w:t>
      </w:r>
    </w:p>
    <w:p>
      <w:r>
        <w:t>Transform Incorporate123 from a "Nevada incorporation company" into "Privacy, Asset Protection &amp; Business Formation Specialists" — capturing a wide-open market position that no competitor currently occupies.</w:t>
      </w:r>
    </w:p>
    <w:p>
      <w:r>
        <w:t>This Discovery Report synthesizes the complete findings from Phase 1 of the Incorporate123 website redesign project. Over the course of the discovery phase, BIT Studios conducted a comprehensive site audit of 392 URLs, mapped 326 content pages to a new ~71-page architecture, analyzed five direct competitors across site structure, SEO positioning, and conversion funnels, and mapped primary user journeys for privacy, asset protection, and formation intents.</w:t>
      </w:r>
    </w:p>
    <w:p>
      <w:r>
        <w:t>The findings confirm the strategic hypothesis established during kickoff: Incorporate123's 25 years of specialized expertise in privacy-focused business formation, nominee services, and asset protection is severely undermined by a geography-first site architecture, outdated visual design, and fragmented content organization. The current site forces visitors to choose a state before understanding available services, buries critical differentiators like year-round nominee services within package pages, and provides zero H1 tags across all 319 live pages.</w:t>
      </w:r>
    </w:p>
    <w:p>
      <w:r>
        <w:t>The competitive analysis reveals a significant market opportunity. No competitor in the privacy incorporation space combines modern UX, privacy-first content architecture, transparent pricing, and comprehensive nominee services. Budget providers like ZenBusiness and Bizee dominate generic formation keywords but offer no privacy features. Premium specialists like Anderson Advisors gate all pricing behind consultation calls. Wyoming Corporate Services offers the closest competitive profile but lacks a blog, content clusters, or systematic SEO strategy. This gap represents a genuine first-mover advantage for Incorporate123.</w:t>
      </w:r>
    </w:p>
    <w:p>
      <w:r>
        <w:t>All findings, recommendations, and the validated site architecture presented in this report serve as the binding reference for all subsequent project phases. No design, development, or SEO work begins until this architecture is confirmed and approved.</w:t>
      </w:r>
    </w:p>
    <w:p>
      <w:pPr>
        <w:jc w:val="center"/>
      </w:pPr>
      <w:r>
        <w:rPr>
          <w:color w:val="CCCCCC"/>
          <w:sz w:val="16"/>
        </w:rPr>
        <w:t>────────────────────────────────────────</w:t>
      </w:r>
    </w:p>
    <w:p>
      <w:pPr>
        <w:pStyle w:val="Heading3"/>
      </w:pPr>
      <w:r>
        <w:t>Key Discovery Metrics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Metric</w:t>
            </w:r>
          </w:p>
        </w:tc>
        <w:tc>
          <w:tcPr>
            <w:tcW w:type="dxa" w:w="3120"/>
          </w:tcPr>
          <w:p>
            <w:r>
              <w:rPr>
                <w:b/>
                <w:sz w:val="20"/>
              </w:rPr>
              <w:t>Finding</w:t>
            </w:r>
          </w:p>
        </w:tc>
        <w:tc>
          <w:tcPr>
            <w:tcW w:type="dxa" w:w="3120"/>
          </w:tcPr>
          <w:p>
            <w:r>
              <w:rPr>
                <w:b/>
                <w:sz w:val="20"/>
              </w:rPr>
              <w:t>Implication</w:t>
            </w:r>
          </w:p>
        </w:tc>
      </w:tr>
      <w:tr>
        <w:tc>
          <w:tcPr>
            <w:tcW w:type="dxa" w:w="3120"/>
          </w:tcPr>
          <w:p>
            <w:r>
              <w:rPr>
                <w:sz w:val="20"/>
              </w:rPr>
              <w:t>Total URLs Crawled</w:t>
            </w:r>
          </w:p>
        </w:tc>
        <w:tc>
          <w:tcPr>
            <w:tcW w:type="dxa" w:w="3120"/>
          </w:tcPr>
          <w:p>
            <w:r>
              <w:rPr>
                <w:sz w:val="20"/>
              </w:rPr>
              <w:t>392</w:t>
            </w:r>
          </w:p>
        </w:tc>
        <w:tc>
          <w:tcPr>
            <w:tcW w:type="dxa" w:w="3120"/>
          </w:tcPr>
          <w:p>
            <w:r>
              <w:rPr>
                <w:sz w:val="20"/>
              </w:rPr>
              <w:t>Site is 2.3x larger than initial 171-URL estimate</w:t>
            </w:r>
          </w:p>
        </w:tc>
      </w:tr>
      <w:tr>
        <w:tc>
          <w:tcPr>
            <w:tcW w:type="dxa" w:w="3120"/>
          </w:tcPr>
          <w:p>
            <w:r>
              <w:rPr>
                <w:sz w:val="20"/>
              </w:rPr>
              <w:t>Unique URL Paths</w:t>
            </w:r>
          </w:p>
        </w:tc>
        <w:tc>
          <w:tcPr>
            <w:tcW w:type="dxa" w:w="3120"/>
          </w:tcPr>
          <w:p>
            <w:r>
              <w:rPr>
                <w:sz w:val="20"/>
              </w:rPr>
              <w:t>325</w:t>
            </w:r>
          </w:p>
        </w:tc>
        <w:tc>
          <w:tcPr>
            <w:tcW w:type="dxa" w:w="3120"/>
          </w:tcPr>
          <w:p>
            <w:r>
              <w:rPr>
                <w:sz w:val="20"/>
              </w:rPr>
              <w:t>67 trailing-slash duplicates identified</w:t>
            </w:r>
          </w:p>
        </w:tc>
      </w:tr>
      <w:tr>
        <w:tc>
          <w:tcPr>
            <w:tcW w:type="dxa" w:w="3120"/>
          </w:tcPr>
          <w:p>
            <w:r>
              <w:rPr>
                <w:sz w:val="20"/>
              </w:rPr>
              <w:t>Live Pages (HTTP 200)</w:t>
            </w:r>
          </w:p>
        </w:tc>
        <w:tc>
          <w:tcPr>
            <w:tcW w:type="dxa" w:w="3120"/>
          </w:tcPr>
          <w:p>
            <w:r>
              <w:rPr>
                <w:sz w:val="20"/>
              </w:rPr>
              <w:t>319</w:t>
            </w:r>
          </w:p>
        </w:tc>
        <w:tc>
          <w:tcPr>
            <w:tcW w:type="dxa" w:w="3120"/>
          </w:tcPr>
          <w:p>
            <w:r>
              <w:rPr>
                <w:sz w:val="20"/>
              </w:rPr>
              <w:t>6 broken internal links requiring fixes</w:t>
            </w:r>
          </w:p>
        </w:tc>
      </w:tr>
      <w:tr>
        <w:tc>
          <w:tcPr>
            <w:tcW w:type="dxa" w:w="3120"/>
          </w:tcPr>
          <w:p>
            <w:r>
              <w:rPr>
                <w:sz w:val="20"/>
              </w:rPr>
              <w:t>Duplicate Content Groups</w:t>
            </w:r>
          </w:p>
        </w:tc>
        <w:tc>
          <w:tcPr>
            <w:tcW w:type="dxa" w:w="3120"/>
          </w:tcPr>
          <w:p>
            <w:r>
              <w:rPr>
                <w:sz w:val="20"/>
              </w:rPr>
              <w:t>49</w:t>
            </w:r>
          </w:p>
        </w:tc>
        <w:tc>
          <w:tcPr>
            <w:tcW w:type="dxa" w:w="3120"/>
          </w:tcPr>
          <w:p>
            <w:r>
              <w:rPr>
                <w:sz w:val="20"/>
              </w:rPr>
              <w:t>Significant consolidation opportunity</w:t>
            </w:r>
          </w:p>
        </w:tc>
      </w:tr>
      <w:tr>
        <w:tc>
          <w:tcPr>
            <w:tcW w:type="dxa" w:w="3120"/>
          </w:tcPr>
          <w:p>
            <w:r>
              <w:rPr>
                <w:sz w:val="20"/>
              </w:rPr>
              <w:t>Learning Center URLs</w:t>
            </w:r>
          </w:p>
        </w:tc>
        <w:tc>
          <w:tcPr>
            <w:tcW w:type="dxa" w:w="3120"/>
          </w:tcPr>
          <w:p>
            <w:r>
              <w:rPr>
                <w:sz w:val="20"/>
              </w:rPr>
              <w:t>242</w:t>
            </w:r>
          </w:p>
        </w:tc>
        <w:tc>
          <w:tcPr>
            <w:tcW w:type="dxa" w:w="3120"/>
          </w:tcPr>
          <w:p>
            <w:r>
              <w:rPr>
                <w:sz w:val="20"/>
              </w:rPr>
              <w:t>62% of all URLs are FAQ/LC content</w:t>
            </w:r>
          </w:p>
        </w:tc>
      </w:tr>
      <w:tr>
        <w:tc>
          <w:tcPr>
            <w:tcW w:type="dxa" w:w="3120"/>
          </w:tcPr>
          <w:p>
            <w:r>
              <w:rPr>
                <w:sz w:val="20"/>
              </w:rPr>
              <w:t>Pages with H1 Tags</w:t>
            </w:r>
          </w:p>
        </w:tc>
        <w:tc>
          <w:tcPr>
            <w:tcW w:type="dxa" w:w="3120"/>
          </w:tcPr>
          <w:p>
            <w:r>
              <w:rPr>
                <w:sz w:val="20"/>
              </w:rPr>
              <w:t>0 of 319</w:t>
            </w:r>
          </w:p>
        </w:tc>
        <w:tc>
          <w:tcPr>
            <w:tcW w:type="dxa" w:w="3120"/>
          </w:tcPr>
          <w:p>
            <w:r>
              <w:rPr>
                <w:sz w:val="20"/>
              </w:rPr>
              <w:t>Critical SEO failure across entire site</w:t>
            </w:r>
          </w:p>
        </w:tc>
      </w:tr>
      <w:tr>
        <w:tc>
          <w:tcPr>
            <w:tcW w:type="dxa" w:w="3120"/>
          </w:tcPr>
          <w:p>
            <w:r>
              <w:rPr>
                <w:sz w:val="20"/>
              </w:rPr>
              <w:t>Missing Meta Descriptions</w:t>
            </w:r>
          </w:p>
        </w:tc>
        <w:tc>
          <w:tcPr>
            <w:tcW w:type="dxa" w:w="3120"/>
          </w:tcPr>
          <w:p>
            <w:r>
              <w:rPr>
                <w:sz w:val="20"/>
              </w:rPr>
              <w:t>64 pages (20%)</w:t>
            </w:r>
          </w:p>
        </w:tc>
        <w:tc>
          <w:tcPr>
            <w:tcW w:type="dxa" w:w="3120"/>
          </w:tcPr>
          <w:p>
            <w:r>
              <w:rPr>
                <w:sz w:val="20"/>
              </w:rPr>
              <w:t>Immediate SEO improvement opportunity</w:t>
            </w:r>
          </w:p>
        </w:tc>
      </w:tr>
      <w:tr>
        <w:tc>
          <w:tcPr>
            <w:tcW w:type="dxa" w:w="3120"/>
          </w:tcPr>
          <w:p>
            <w:r>
              <w:rPr>
                <w:sz w:val="20"/>
              </w:rPr>
              <w:t>Duplicate Title Tags</w:t>
            </w:r>
          </w:p>
        </w:tc>
        <w:tc>
          <w:tcPr>
            <w:tcW w:type="dxa" w:w="3120"/>
          </w:tcPr>
          <w:p>
            <w:r>
              <w:rPr>
                <w:sz w:val="20"/>
              </w:rPr>
              <w:t>224 pages (73%)</w:t>
            </w:r>
          </w:p>
        </w:tc>
        <w:tc>
          <w:tcPr>
            <w:tcW w:type="dxa" w:w="3120"/>
          </w:tcPr>
          <w:p>
            <w:r>
              <w:rPr>
                <w:sz w:val="20"/>
              </w:rPr>
              <w:t>209 share one generic LC title</w:t>
            </w:r>
          </w:p>
        </w:tc>
      </w:tr>
      <w:tr>
        <w:tc>
          <w:tcPr>
            <w:tcW w:type="dxa" w:w="3120"/>
          </w:tcPr>
          <w:p>
            <w:r>
              <w:rPr>
                <w:sz w:val="20"/>
              </w:rPr>
              <w:t>New Architecture Target</w:t>
            </w:r>
          </w:p>
        </w:tc>
        <w:tc>
          <w:tcPr>
            <w:tcW w:type="dxa" w:w="3120"/>
          </w:tcPr>
          <w:p>
            <w:r>
              <w:rPr>
                <w:sz w:val="20"/>
              </w:rPr>
              <w:t>~71 pages</w:t>
            </w:r>
          </w:p>
        </w:tc>
        <w:tc>
          <w:tcPr>
            <w:tcW w:type="dxa" w:w="3120"/>
          </w:tcPr>
          <w:p>
            <w:r>
              <w:rPr>
                <w:sz w:val="20"/>
              </w:rPr>
              <w:t>78% URL reduction with zero content loss</w:t>
            </w:r>
          </w:p>
        </w:tc>
      </w:tr>
      <w:tr>
        <w:tc>
          <w:tcPr>
            <w:tcW w:type="dxa" w:w="3120"/>
          </w:tcPr>
          <w:p>
            <w:r>
              <w:rPr>
                <w:sz w:val="20"/>
              </w:rPr>
              <w:t>301 Redirects Required</w:t>
            </w:r>
          </w:p>
        </w:tc>
        <w:tc>
          <w:tcPr>
            <w:tcW w:type="dxa" w:w="3120"/>
          </w:tcPr>
          <w:p>
            <w:r>
              <w:rPr>
                <w:sz w:val="20"/>
              </w:rPr>
              <w:t>~326</w:t>
            </w:r>
          </w:p>
        </w:tc>
        <w:tc>
          <w:tcPr>
            <w:tcW w:type="dxa" w:w="3120"/>
          </w:tcPr>
          <w:p>
            <w:r>
              <w:rPr>
                <w:sz w:val="20"/>
              </w:rPr>
              <w:t>Every current URL mapped to new destination</w:t>
            </w:r>
          </w:p>
        </w:tc>
      </w:tr>
      <w:tr>
        <w:tc>
          <w:tcPr>
            <w:tcW w:type="dxa" w:w="3120"/>
          </w:tcPr>
          <w:p>
            <w:r>
              <w:rPr>
                <w:sz w:val="20"/>
              </w:rPr>
              <w:t>Competitors Analyzed</w:t>
            </w:r>
          </w:p>
        </w:tc>
        <w:tc>
          <w:tcPr>
            <w:tcW w:type="dxa" w:w="3120"/>
          </w:tcPr>
          <w:p>
            <w:r>
              <w:rPr>
                <w:sz w:val="20"/>
              </w:rPr>
              <w:t>5</w:t>
            </w:r>
          </w:p>
        </w:tc>
        <w:tc>
          <w:tcPr>
            <w:tcW w:type="dxa" w:w="3120"/>
          </w:tcPr>
          <w:p>
            <w:r>
              <w:rPr>
                <w:sz w:val="20"/>
              </w:rPr>
              <w:t>NCH, Anderson, ShieldCorp, WY Corp, ZenBusiness</w:t>
            </w:r>
          </w:p>
        </w:tc>
      </w:tr>
      <w:tr>
        <w:tc>
          <w:tcPr>
            <w:tcW w:type="dxa" w:w="3120"/>
          </w:tcPr>
          <w:p>
            <w:r>
              <w:rPr>
                <w:sz w:val="20"/>
              </w:rPr>
              <w:t>Competitor Privacy Rankings</w:t>
            </w:r>
          </w:p>
        </w:tc>
        <w:tc>
          <w:tcPr>
            <w:tcW w:type="dxa" w:w="3120"/>
          </w:tcPr>
          <w:p>
            <w:r>
              <w:rPr>
                <w:sz w:val="20"/>
              </w:rPr>
              <w:t>5 of 50 SERPs</w:t>
            </w:r>
          </w:p>
        </w:tc>
        <w:tc>
          <w:tcPr>
            <w:tcW w:type="dxa" w:w="3120"/>
          </w:tcPr>
          <w:p>
            <w:r>
              <w:rPr>
                <w:sz w:val="20"/>
              </w:rPr>
              <w:t>90% of positions held by non-specialists</w:t>
            </w:r>
          </w:p>
        </w:tc>
      </w:tr>
    </w:tbl>
    <w:p/>
    <w:p>
      <w:pPr>
        <w:jc w:val="center"/>
      </w:pPr>
      <w:r>
        <w:rPr>
          <w:color w:val="CCCCCC"/>
          <w:sz w:val="16"/>
        </w:rPr>
        <w:t>────────────────────────────────────────</w:t>
      </w:r>
    </w:p>
    <w:p>
      <w:pPr>
        <w:pStyle w:val="Heading2"/>
      </w:pPr>
      <w:r>
        <w:t>2. Current State Assessment</w:t>
      </w:r>
    </w:p>
    <w:p>
      <w:r>
        <w:t>The site audit revealed a website substantially larger and more complex than initially scoped. Where the project estimated approximately 171 URLs, the crawl discovered 392 total URLs across 23 distinct template types. After removing 67 trailing-slash duplicates, 325 unique URL paths remain, of which 319 return HTTP 200 status codes and 6 return 404 errors.</w:t>
      </w:r>
    </w:p>
    <w:p>
      <w:pPr>
        <w:pStyle w:val="Heading3"/>
      </w:pPr>
      <w:r>
        <w:t>Site Architecture Findings</w:t>
      </w:r>
    </w:p>
    <w:p>
      <w:r>
        <w:t>The current site organizes content primarily by geography, with Nevada and Wyoming forming the top-level navigation structure. This geography-first approach creates three fundamental problems for the business.</w:t>
      </w:r>
    </w:p>
    <w:p>
      <w:r>
        <w:t>First, it misaligns with search behavior. Prospective clients search for solutions to problems — "anonymous LLC," "asset protection," "nominee services" — not for states. The current navigation forces visitors to select a state before discovering whether Incorporate123 even offers the service they need.</w:t>
      </w:r>
    </w:p>
    <w:p>
      <w:r>
        <w:t>Second, it fragments expertise. Privacy and asset protection content — the company's primary differentiators — is scattered across state-specific pages rather than organized as cohesive service offerings. A visitor researching nominee services must navigate to multiple state pages to find relevant information.</w:t>
      </w:r>
    </w:p>
    <w:p>
      <w:r>
        <w:t>Third, it creates content redundancy. Similar information about privacy, nominees, and asset protection is repeated across Nevada and Wyoming pages, diluting SEO authority and creating maintenance overhead.</w:t>
      </w:r>
    </w:p>
    <w:p>
      <w:pPr>
        <w:pStyle w:val="Heading3"/>
      </w:pPr>
      <w:r>
        <w:t>Content Composition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Template Type</w:t>
            </w:r>
          </w:p>
        </w:tc>
        <w:tc>
          <w:tcPr>
            <w:tcW w:type="dxa" w:w="2340"/>
          </w:tcPr>
          <w:p>
            <w:r>
              <w:rPr>
                <w:b/>
                <w:sz w:val="20"/>
              </w:rPr>
              <w:t>Page Count</w:t>
            </w:r>
          </w:p>
        </w:tc>
        <w:tc>
          <w:tcPr>
            <w:tcW w:type="dxa" w:w="2340"/>
          </w:tcPr>
          <w:p>
            <w:r>
              <w:rPr>
                <w:b/>
                <w:sz w:val="20"/>
              </w:rPr>
              <w:t>% of Site</w:t>
            </w:r>
          </w:p>
        </w:tc>
        <w:tc>
          <w:tcPr>
            <w:tcW w:type="dxa" w:w="2340"/>
          </w:tcPr>
          <w:p>
            <w:r>
              <w:rPr>
                <w:b/>
                <w:sz w:val="20"/>
              </w:rPr>
              <w:t>Migration Strategy</w:t>
            </w:r>
          </w:p>
        </w:tc>
      </w:tr>
      <w:tr>
        <w:tc>
          <w:tcPr>
            <w:tcW w:type="dxa" w:w="2340"/>
          </w:tcPr>
          <w:p>
            <w:r>
              <w:rPr>
                <w:sz w:val="20"/>
              </w:rPr>
              <w:t>Learning Center FAQ Items</w:t>
            </w:r>
          </w:p>
        </w:tc>
        <w:tc>
          <w:tcPr>
            <w:tcW w:type="dxa" w:w="2340"/>
          </w:tcPr>
          <w:p>
            <w:r>
              <w:rPr>
                <w:sz w:val="20"/>
              </w:rPr>
              <w:t>188</w:t>
            </w:r>
          </w:p>
        </w:tc>
        <w:tc>
          <w:tcPr>
            <w:tcW w:type="dxa" w:w="2340"/>
          </w:tcPr>
          <w:p>
            <w:r>
              <w:rPr>
                <w:sz w:val="20"/>
              </w:rPr>
              <w:t>57.8%</w:t>
            </w:r>
          </w:p>
        </w:tc>
        <w:tc>
          <w:tcPr>
            <w:tcW w:type="dxa" w:w="2340"/>
          </w:tcPr>
          <w:p>
            <w:r>
              <w:rPr>
                <w:sz w:val="20"/>
              </w:rPr>
              <w:t>Consolidate into contextual FAQ sections on pillar/cluster pages</w:t>
            </w:r>
          </w:p>
        </w:tc>
      </w:tr>
      <w:tr>
        <w:tc>
          <w:tcPr>
            <w:tcW w:type="dxa" w:w="2340"/>
          </w:tcPr>
          <w:p>
            <w:r>
              <w:rPr>
                <w:sz w:val="20"/>
              </w:rPr>
              <w:t>Service Detail/Add-on Pages</w:t>
            </w:r>
          </w:p>
        </w:tc>
        <w:tc>
          <w:tcPr>
            <w:tcW w:type="dxa" w:w="2340"/>
          </w:tcPr>
          <w:p>
            <w:r>
              <w:rPr>
                <w:sz w:val="20"/>
              </w:rPr>
              <w:t>31</w:t>
            </w:r>
          </w:p>
        </w:tc>
        <w:tc>
          <w:tcPr>
            <w:tcW w:type="dxa" w:w="2340"/>
          </w:tcPr>
          <w:p>
            <w:r>
              <w:rPr>
                <w:sz w:val="20"/>
              </w:rPr>
              <w:t>9.5%</w:t>
            </w:r>
          </w:p>
        </w:tc>
        <w:tc>
          <w:tcPr>
            <w:tcW w:type="dxa" w:w="2340"/>
          </w:tcPr>
          <w:p>
            <w:r>
              <w:rPr>
                <w:sz w:val="20"/>
              </w:rPr>
              <w:t>Map to package features and add-on services</w:t>
            </w:r>
          </w:p>
        </w:tc>
      </w:tr>
      <w:tr>
        <w:tc>
          <w:tcPr>
            <w:tcW w:type="dxa" w:w="2340"/>
          </w:tcPr>
          <w:p>
            <w:r>
              <w:rPr>
                <w:sz w:val="20"/>
              </w:rPr>
              <w:t>LC Category Landing Pages</w:t>
            </w:r>
          </w:p>
        </w:tc>
        <w:tc>
          <w:tcPr>
            <w:tcW w:type="dxa" w:w="2340"/>
          </w:tcPr>
          <w:p>
            <w:r>
              <w:rPr>
                <w:sz w:val="20"/>
              </w:rPr>
              <w:t>24</w:t>
            </w:r>
          </w:p>
        </w:tc>
        <w:tc>
          <w:tcPr>
            <w:tcW w:type="dxa" w:w="2340"/>
          </w:tcPr>
          <w:p>
            <w:r>
              <w:rPr>
                <w:sz w:val="20"/>
              </w:rPr>
              <w:t>7.4%</w:t>
            </w:r>
          </w:p>
        </w:tc>
        <w:tc>
          <w:tcPr>
            <w:tcW w:type="dxa" w:w="2340"/>
          </w:tcPr>
          <w:p>
            <w:r>
              <w:rPr>
                <w:sz w:val="20"/>
              </w:rPr>
              <w:t>Replace with pillar/cluster hierarchy</w:t>
            </w:r>
          </w:p>
        </w:tc>
      </w:tr>
      <w:tr>
        <w:tc>
          <w:tcPr>
            <w:tcW w:type="dxa" w:w="2340"/>
          </w:tcPr>
          <w:p>
            <w:r>
              <w:rPr>
                <w:sz w:val="20"/>
              </w:rPr>
              <w:t>LC Reference/Legal Pages</w:t>
            </w:r>
          </w:p>
        </w:tc>
        <w:tc>
          <w:tcPr>
            <w:tcW w:type="dxa" w:w="2340"/>
          </w:tcPr>
          <w:p>
            <w:r>
              <w:rPr>
                <w:sz w:val="20"/>
              </w:rPr>
              <w:t>19</w:t>
            </w:r>
          </w:p>
        </w:tc>
        <w:tc>
          <w:tcPr>
            <w:tcW w:type="dxa" w:w="2340"/>
          </w:tcPr>
          <w:p>
            <w:r>
              <w:rPr>
                <w:sz w:val="20"/>
              </w:rPr>
              <w:t>5.8%</w:t>
            </w:r>
          </w:p>
        </w:tc>
        <w:tc>
          <w:tcPr>
            <w:tcW w:type="dxa" w:w="2340"/>
          </w:tcPr>
          <w:p>
            <w:r>
              <w:rPr>
                <w:sz w:val="20"/>
              </w:rPr>
              <w:t>Integrate into relevant cluster page content</w:t>
            </w:r>
          </w:p>
        </w:tc>
      </w:tr>
      <w:tr>
        <w:tc>
          <w:tcPr>
            <w:tcW w:type="dxa" w:w="2340"/>
          </w:tcPr>
          <w:p>
            <w:r>
              <w:rPr>
                <w:sz w:val="20"/>
              </w:rPr>
              <w:t>Package/Order Pages</w:t>
            </w:r>
          </w:p>
        </w:tc>
        <w:tc>
          <w:tcPr>
            <w:tcW w:type="dxa" w:w="2340"/>
          </w:tcPr>
          <w:p>
            <w:r>
              <w:rPr>
                <w:sz w:val="20"/>
              </w:rPr>
              <w:t>15</w:t>
            </w:r>
          </w:p>
        </w:tc>
        <w:tc>
          <w:tcPr>
            <w:tcW w:type="dxa" w:w="2340"/>
          </w:tcPr>
          <w:p>
            <w:r>
              <w:rPr>
                <w:sz w:val="20"/>
              </w:rPr>
              <w:t>4.6%</w:t>
            </w:r>
          </w:p>
        </w:tc>
        <w:tc>
          <w:tcPr>
            <w:tcW w:type="dxa" w:w="2340"/>
          </w:tcPr>
          <w:p>
            <w:r>
              <w:rPr>
                <w:sz w:val="20"/>
              </w:rPr>
              <w:t>Restructure as 8 conversion endpoints</w:t>
            </w:r>
          </w:p>
        </w:tc>
      </w:tr>
      <w:tr>
        <w:tc>
          <w:tcPr>
            <w:tcW w:type="dxa" w:w="2340"/>
          </w:tcPr>
          <w:p>
            <w:r>
              <w:rPr>
                <w:sz w:val="20"/>
              </w:rPr>
              <w:t>Core Service Pages</w:t>
            </w:r>
          </w:p>
        </w:tc>
        <w:tc>
          <w:tcPr>
            <w:tcW w:type="dxa" w:w="2340"/>
          </w:tcPr>
          <w:p>
            <w:r>
              <w:rPr>
                <w:sz w:val="20"/>
              </w:rPr>
              <w:t>12</w:t>
            </w:r>
          </w:p>
        </w:tc>
        <w:tc>
          <w:tcPr>
            <w:tcW w:type="dxa" w:w="2340"/>
          </w:tcPr>
          <w:p>
            <w:r>
              <w:rPr>
                <w:sz w:val="20"/>
              </w:rPr>
              <w:t>3.7%</w:t>
            </w:r>
          </w:p>
        </w:tc>
        <w:tc>
          <w:tcPr>
            <w:tcW w:type="dxa" w:w="2340"/>
          </w:tcPr>
          <w:p>
            <w:r>
              <w:rPr>
                <w:sz w:val="20"/>
              </w:rPr>
              <w:t>Reorganize under four content pillars</w:t>
            </w:r>
          </w:p>
        </w:tc>
      </w:tr>
      <w:tr>
        <w:tc>
          <w:tcPr>
            <w:tcW w:type="dxa" w:w="2340"/>
          </w:tcPr>
          <w:p>
            <w:r>
              <w:rPr>
                <w:sz w:val="20"/>
              </w:rPr>
              <w:t>SB60 Legacy Pages</w:t>
            </w:r>
          </w:p>
        </w:tc>
        <w:tc>
          <w:tcPr>
            <w:tcW w:type="dxa" w:w="2340"/>
          </w:tcPr>
          <w:p>
            <w:r>
              <w:rPr>
                <w:sz w:val="20"/>
              </w:rPr>
              <w:t>10</w:t>
            </w:r>
          </w:p>
        </w:tc>
        <w:tc>
          <w:tcPr>
            <w:tcW w:type="dxa" w:w="2340"/>
          </w:tcPr>
          <w:p>
            <w:r>
              <w:rPr>
                <w:sz w:val="20"/>
              </w:rPr>
              <w:t>3.1%</w:t>
            </w:r>
          </w:p>
        </w:tc>
        <w:tc>
          <w:tcPr>
            <w:tcW w:type="dxa" w:w="2340"/>
          </w:tcPr>
          <w:p>
            <w:r>
              <w:rPr>
                <w:sz w:val="20"/>
              </w:rPr>
              <w:t>Retire with redirects to updated content</w:t>
            </w:r>
          </w:p>
        </w:tc>
      </w:tr>
      <w:tr>
        <w:tc>
          <w:tcPr>
            <w:tcW w:type="dxa" w:w="2340"/>
          </w:tcPr>
          <w:p>
            <w:r>
              <w:rPr>
                <w:sz w:val="20"/>
              </w:rPr>
              <w:t>Utility Pages (About, Contact)</w:t>
            </w:r>
          </w:p>
        </w:tc>
        <w:tc>
          <w:tcPr>
            <w:tcW w:type="dxa" w:w="2340"/>
          </w:tcPr>
          <w:p>
            <w:r>
              <w:rPr>
                <w:sz w:val="20"/>
              </w:rPr>
              <w:t>8</w:t>
            </w:r>
          </w:p>
        </w:tc>
        <w:tc>
          <w:tcPr>
            <w:tcW w:type="dxa" w:w="2340"/>
          </w:tcPr>
          <w:p>
            <w:r>
              <w:rPr>
                <w:sz w:val="20"/>
              </w:rPr>
              <w:t>2.5%</w:t>
            </w:r>
          </w:p>
        </w:tc>
        <w:tc>
          <w:tcPr>
            <w:tcW w:type="dxa" w:w="2340"/>
          </w:tcPr>
          <w:p>
            <w:r>
              <w:rPr>
                <w:sz w:val="20"/>
              </w:rPr>
              <w:t>Preserve and enhance</w:t>
            </w:r>
          </w:p>
        </w:tc>
      </w:tr>
      <w:tr>
        <w:tc>
          <w:tcPr>
            <w:tcW w:type="dxa" w:w="2340"/>
          </w:tcPr>
          <w:p>
            <w:r>
              <w:rPr>
                <w:sz w:val="20"/>
              </w:rPr>
              <w:t>All Other Templates</w:t>
            </w:r>
          </w:p>
        </w:tc>
        <w:tc>
          <w:tcPr>
            <w:tcW w:type="dxa" w:w="2340"/>
          </w:tcPr>
          <w:p>
            <w:r>
              <w:rPr>
                <w:sz w:val="20"/>
              </w:rPr>
              <w:t>18</w:t>
            </w:r>
          </w:p>
        </w:tc>
        <w:tc>
          <w:tcPr>
            <w:tcW w:type="dxa" w:w="2340"/>
          </w:tcPr>
          <w:p>
            <w:r>
              <w:rPr>
                <w:sz w:val="20"/>
              </w:rPr>
              <w:t>5.5%</w:t>
            </w:r>
          </w:p>
        </w:tc>
        <w:tc>
          <w:tcPr>
            <w:tcW w:type="dxa" w:w="2340"/>
          </w:tcPr>
          <w:p>
            <w:r>
              <w:rPr>
                <w:sz w:val="20"/>
              </w:rPr>
              <w:t>Consolidate or retire</w:t>
            </w:r>
          </w:p>
        </w:tc>
      </w:tr>
    </w:tbl>
    <w:p/>
    <w:p>
      <w:pPr>
        <w:pStyle w:val="Heading3"/>
      </w:pPr>
      <w:r>
        <w:t>SEO Metadata Assessment</w:t>
      </w:r>
    </w:p>
    <w:p>
      <w:r>
        <w:t>The SEO metadata audit uncovered critical deficiencies that directly impact search visibility and click-through rates.</w:t>
      </w:r>
    </w:p>
    <w:p>
      <w:r>
        <w:t>Critical Finding: Zero H1 Tags. Not a single page across the entire 319-page site contains an H1 tag. This is the most significant on-page SEO failure identified in the audit. H1 tags are a primary ranking signal — their complete absence means search engines lack clear topical signals for every page on the site.</w:t>
      </w:r>
    </w:p>
    <w:p>
      <w:r>
        <w:t>Title tag coverage is 95.6% (305 of 319 pages), but quality is poor: 74.8% of titles exceed the recommended 60-character limit, and 224 pages share duplicate titles. Of these, 209 pages use a single generic Learning Center title, meaning search engines cannot distinguish between the majority of the site's content. Meta description coverage is 79.9%, with 64 pages missing descriptions entirely.</w:t>
      </w:r>
    </w:p>
    <w:p>
      <w:pPr>
        <w:pStyle w:val="Heading3"/>
      </w:pPr>
      <w:r>
        <w:t>Performance and Technical Health</w:t>
      </w:r>
    </w:p>
    <w:p>
      <w:r>
        <w:t>Average page response time is 0.823 seconds with 54 pages exceeding 1 second (maximum: 3.588 seconds). Average page size is 23.8 KB, which is well below modern thresholds. Crawl depth distribution is healthy: 66.1% of pages sit at depth 2 and 24.8% at depth 3. However, the Learning Center acts as a content silo with 1,450 inlinks pointing to the main LC landing page while individual FAQ items average fewer than 15 inlinks each.</w:t>
      </w:r>
    </w:p>
    <w:p>
      <w:r>
        <w:t>Six internal links return 404 errors, including high-traffic paths to executive suite services and registered agent packages. These represent immediate fixes that should be implemented prior to migration.</w:t>
      </w:r>
    </w:p>
    <w:p>
      <w:pPr>
        <w:jc w:val="center"/>
      </w:pPr>
      <w:r>
        <w:rPr>
          <w:color w:val="CCCCCC"/>
          <w:sz w:val="16"/>
        </w:rPr>
        <w:t>────────────────────────────────────────</w:t>
      </w:r>
    </w:p>
    <w:p>
      <w:pPr>
        <w:pStyle w:val="Heading2"/>
      </w:pPr>
      <w:r>
        <w:t>3. Competitive Landscape Analysis</w:t>
      </w:r>
    </w:p>
    <w:p>
      <w:r>
        <w:t>BIT Studios analyzed five competitors across three dimensions: site structure and content architecture, SEO positioning and keyword authority, and pricing, conversion funnels, and trust signals. The analysis confirms a significant market gap that the redesigned Incorporate123 can exploit.</w:t>
      </w:r>
    </w:p>
    <w:p>
      <w:pPr>
        <w:pStyle w:val="Heading3"/>
      </w:pPr>
      <w:r>
        <w:t>Market Structure</w:t>
      </w:r>
    </w:p>
    <w:p>
      <w:r>
        <w:t>The incorporation services market has split into two distinct tiers. Budget providers (ZenBusiness, LegalZoom, Bizee) offer $0 formation plus state fees across all 50 states, backed by massive advertising budgets, 25,000+ reviews, and fully automated self-service platforms. Privacy specialists (Incorporate123, Wyoming Corporate Services, Anderson Advisors) offer $900–$3,200+ packages with nominee services, asset protection, and consultant-guided service in specialized states.</w:t>
      </w:r>
    </w:p>
    <w:p>
      <w:r>
        <w:t>The Strategic Gap: No single competitor combines all four elements: (1) modern UX and design, (2) privacy-first content architecture, (3) transparent self-service pricing, and (4) comprehensive nominee and offshore services. This is Incorporate123's positioning opportunity.</w:t>
      </w:r>
    </w:p>
    <w:p>
      <w:pPr>
        <w:pStyle w:val="Heading3"/>
      </w:pPr>
      <w:r>
        <w:t>Competitor Positioning Matrix</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Dimension</w:t>
            </w:r>
          </w:p>
        </w:tc>
        <w:tc>
          <w:tcPr>
            <w:tcW w:type="dxa" w:w="1560"/>
          </w:tcPr>
          <w:p>
            <w:r>
              <w:rPr>
                <w:b/>
                <w:sz w:val="20"/>
              </w:rPr>
              <w:t>NCH Inc</w:t>
            </w:r>
          </w:p>
        </w:tc>
        <w:tc>
          <w:tcPr>
            <w:tcW w:type="dxa" w:w="1560"/>
          </w:tcPr>
          <w:p>
            <w:r>
              <w:rPr>
                <w:b/>
                <w:sz w:val="20"/>
              </w:rPr>
              <w:t>Anderson Advisors</w:t>
            </w:r>
          </w:p>
        </w:tc>
        <w:tc>
          <w:tcPr>
            <w:tcW w:type="dxa" w:w="1560"/>
          </w:tcPr>
          <w:p>
            <w:r>
              <w:rPr>
                <w:b/>
                <w:sz w:val="20"/>
              </w:rPr>
              <w:t>WY Corp Svcs</w:t>
            </w:r>
          </w:p>
        </w:tc>
        <w:tc>
          <w:tcPr>
            <w:tcW w:type="dxa" w:w="1560"/>
          </w:tcPr>
          <w:p>
            <w:r>
              <w:rPr>
                <w:b/>
                <w:sz w:val="20"/>
              </w:rPr>
              <w:t>ShieldCorp</w:t>
            </w:r>
          </w:p>
        </w:tc>
        <w:tc>
          <w:tcPr>
            <w:tcW w:type="dxa" w:w="1560"/>
          </w:tcPr>
          <w:p>
            <w:r>
              <w:rPr>
                <w:b/>
                <w:sz w:val="20"/>
              </w:rPr>
              <w:t>ZenBusiness</w:t>
            </w:r>
          </w:p>
        </w:tc>
      </w:tr>
      <w:tr>
        <w:tc>
          <w:tcPr>
            <w:tcW w:type="dxa" w:w="1560"/>
          </w:tcPr>
          <w:p>
            <w:r>
              <w:rPr>
                <w:sz w:val="20"/>
              </w:rPr>
              <w:t>Indexed Pages</w:t>
            </w:r>
          </w:p>
        </w:tc>
        <w:tc>
          <w:tcPr>
            <w:tcW w:type="dxa" w:w="1560"/>
          </w:tcPr>
          <w:p>
            <w:r>
              <w:rPr>
                <w:sz w:val="20"/>
              </w:rPr>
              <w:t>650–750</w:t>
            </w:r>
          </w:p>
        </w:tc>
        <w:tc>
          <w:tcPr>
            <w:tcW w:type="dxa" w:w="1560"/>
          </w:tcPr>
          <w:p>
            <w:r>
              <w:rPr>
                <w:sz w:val="20"/>
              </w:rPr>
              <w:t>1,000–1,500</w:t>
            </w:r>
          </w:p>
        </w:tc>
        <w:tc>
          <w:tcPr>
            <w:tcW w:type="dxa" w:w="1560"/>
          </w:tcPr>
          <w:p>
            <w:r>
              <w:rPr>
                <w:sz w:val="20"/>
              </w:rPr>
              <w:t>30–45</w:t>
            </w:r>
          </w:p>
        </w:tc>
        <w:tc>
          <w:tcPr>
            <w:tcW w:type="dxa" w:w="1560"/>
          </w:tcPr>
          <w:p>
            <w:r>
              <w:rPr>
                <w:sz w:val="20"/>
              </w:rPr>
              <w:t>35–40</w:t>
            </w:r>
          </w:p>
        </w:tc>
        <w:tc>
          <w:tcPr>
            <w:tcW w:type="dxa" w:w="1560"/>
          </w:tcPr>
          <w:p>
            <w:r>
              <w:rPr>
                <w:sz w:val="20"/>
              </w:rPr>
              <w:t>2,000–4,000</w:t>
            </w:r>
          </w:p>
        </w:tc>
      </w:tr>
      <w:tr>
        <w:tc>
          <w:tcPr>
            <w:tcW w:type="dxa" w:w="1560"/>
          </w:tcPr>
          <w:p>
            <w:r>
              <w:rPr>
                <w:sz w:val="20"/>
              </w:rPr>
              <w:t>Blog Content</w:t>
            </w:r>
          </w:p>
        </w:tc>
        <w:tc>
          <w:tcPr>
            <w:tcW w:type="dxa" w:w="1560"/>
          </w:tcPr>
          <w:p>
            <w:r>
              <w:rPr>
                <w:sz w:val="20"/>
              </w:rPr>
              <w:t>~560 posts</w:t>
            </w:r>
          </w:p>
        </w:tc>
        <w:tc>
          <w:tcPr>
            <w:tcW w:type="dxa" w:w="1560"/>
          </w:tcPr>
          <w:p>
            <w:r>
              <w:rPr>
                <w:sz w:val="20"/>
              </w:rPr>
              <w:t>645 posts + 360 pods</w:t>
            </w:r>
          </w:p>
        </w:tc>
        <w:tc>
          <w:tcPr>
            <w:tcW w:type="dxa" w:w="1560"/>
          </w:tcPr>
          <w:p>
            <w:r>
              <w:rPr>
                <w:sz w:val="20"/>
              </w:rPr>
              <w:t>None</w:t>
            </w:r>
          </w:p>
        </w:tc>
        <w:tc>
          <w:tcPr>
            <w:tcW w:type="dxa" w:w="1560"/>
          </w:tcPr>
          <w:p>
            <w:r>
              <w:rPr>
                <w:sz w:val="20"/>
              </w:rPr>
              <w:t>11 posts (2017)</w:t>
            </w:r>
          </w:p>
        </w:tc>
        <w:tc>
          <w:tcPr>
            <w:tcW w:type="dxa" w:w="1560"/>
          </w:tcPr>
          <w:p>
            <w:r>
              <w:rPr>
                <w:sz w:val="20"/>
              </w:rPr>
              <w:t>500+ posts</w:t>
            </w:r>
          </w:p>
        </w:tc>
      </w:tr>
      <w:tr>
        <w:tc>
          <w:tcPr>
            <w:tcW w:type="dxa" w:w="1560"/>
          </w:tcPr>
          <w:p>
            <w:r>
              <w:rPr>
                <w:sz w:val="20"/>
              </w:rPr>
              <w:t>Nominee Services</w:t>
            </w:r>
          </w:p>
        </w:tc>
        <w:tc>
          <w:tcPr>
            <w:tcW w:type="dxa" w:w="1560"/>
          </w:tcPr>
          <w:p>
            <w:r>
              <w:rPr>
                <w:sz w:val="20"/>
              </w:rPr>
              <w:t>None</w:t>
            </w:r>
          </w:p>
        </w:tc>
        <w:tc>
          <w:tcPr>
            <w:tcW w:type="dxa" w:w="1560"/>
          </w:tcPr>
          <w:p>
            <w:r>
              <w:rPr>
                <w:sz w:val="20"/>
              </w:rPr>
              <w:t>Yes (add-on)</w:t>
            </w:r>
          </w:p>
        </w:tc>
        <w:tc>
          <w:tcPr>
            <w:tcW w:type="dxa" w:w="1560"/>
          </w:tcPr>
          <w:p>
            <w:r>
              <w:rPr>
                <w:sz w:val="20"/>
              </w:rPr>
              <w:t>$400/yr add-on</w:t>
            </w:r>
          </w:p>
        </w:tc>
        <w:tc>
          <w:tcPr>
            <w:tcW w:type="dxa" w:w="1560"/>
          </w:tcPr>
          <w:p>
            <w:r>
              <w:rPr>
                <w:sz w:val="20"/>
              </w:rPr>
              <w:t>$300/yr</w:t>
            </w:r>
          </w:p>
        </w:tc>
        <w:tc>
          <w:tcPr>
            <w:tcW w:type="dxa" w:w="1560"/>
          </w:tcPr>
          <w:p>
            <w:r>
              <w:rPr>
                <w:sz w:val="20"/>
              </w:rPr>
              <w:t>None</w:t>
            </w:r>
          </w:p>
        </w:tc>
      </w:tr>
      <w:tr>
        <w:tc>
          <w:tcPr>
            <w:tcW w:type="dxa" w:w="1560"/>
          </w:tcPr>
          <w:p>
            <w:r>
              <w:rPr>
                <w:sz w:val="20"/>
              </w:rPr>
              <w:t>Offshore Formation</w:t>
            </w:r>
          </w:p>
        </w:tc>
        <w:tc>
          <w:tcPr>
            <w:tcW w:type="dxa" w:w="1560"/>
          </w:tcPr>
          <w:p>
            <w:r>
              <w:rPr>
                <w:sz w:val="20"/>
              </w:rPr>
              <w:t>None</w:t>
            </w:r>
          </w:p>
        </w:tc>
        <w:tc>
          <w:tcPr>
            <w:tcW w:type="dxa" w:w="1560"/>
          </w:tcPr>
          <w:p>
            <w:r>
              <w:rPr>
                <w:sz w:val="20"/>
              </w:rPr>
              <w:t>None</w:t>
            </w:r>
          </w:p>
        </w:tc>
        <w:tc>
          <w:tcPr>
            <w:tcW w:type="dxa" w:w="1560"/>
          </w:tcPr>
          <w:p>
            <w:r>
              <w:rPr>
                <w:sz w:val="20"/>
              </w:rPr>
              <w:t>None</w:t>
            </w:r>
          </w:p>
        </w:tc>
        <w:tc>
          <w:tcPr>
            <w:tcW w:type="dxa" w:w="1560"/>
          </w:tcPr>
          <w:p>
            <w:r>
              <w:rPr>
                <w:sz w:val="20"/>
              </w:rPr>
              <w:t>None</w:t>
            </w:r>
          </w:p>
        </w:tc>
        <w:tc>
          <w:tcPr>
            <w:tcW w:type="dxa" w:w="1560"/>
          </w:tcPr>
          <w:p>
            <w:r>
              <w:rPr>
                <w:sz w:val="20"/>
              </w:rPr>
              <w:t>None</w:t>
            </w:r>
          </w:p>
        </w:tc>
      </w:tr>
      <w:tr>
        <w:tc>
          <w:tcPr>
            <w:tcW w:type="dxa" w:w="1560"/>
          </w:tcPr>
          <w:p>
            <w:r>
              <w:rPr>
                <w:sz w:val="20"/>
              </w:rPr>
              <w:t>Pricing Visibility</w:t>
            </w:r>
          </w:p>
        </w:tc>
        <w:tc>
          <w:tcPr>
            <w:tcW w:type="dxa" w:w="1560"/>
          </w:tcPr>
          <w:p>
            <w:r>
              <w:rPr>
                <w:sz w:val="20"/>
              </w:rPr>
              <w:t>Hidden</w:t>
            </w:r>
          </w:p>
        </w:tc>
        <w:tc>
          <w:tcPr>
            <w:tcW w:type="dxa" w:w="1560"/>
          </w:tcPr>
          <w:p>
            <w:r>
              <w:rPr>
                <w:sz w:val="20"/>
              </w:rPr>
              <w:t>Zero — consult only</w:t>
            </w:r>
          </w:p>
        </w:tc>
        <w:tc>
          <w:tcPr>
            <w:tcW w:type="dxa" w:w="1560"/>
          </w:tcPr>
          <w:p>
            <w:r>
              <w:rPr>
                <w:sz w:val="20"/>
              </w:rPr>
              <w:t>Transparent</w:t>
            </w:r>
          </w:p>
        </w:tc>
        <w:tc>
          <w:tcPr>
            <w:tcW w:type="dxa" w:w="1560"/>
          </w:tcPr>
          <w:p>
            <w:r>
              <w:rPr>
                <w:sz w:val="20"/>
              </w:rPr>
              <w:t>Transparent</w:t>
            </w:r>
          </w:p>
        </w:tc>
        <w:tc>
          <w:tcPr>
            <w:tcW w:type="dxa" w:w="1560"/>
          </w:tcPr>
          <w:p>
            <w:r>
              <w:rPr>
                <w:sz w:val="20"/>
              </w:rPr>
              <w:t>Transparent</w:t>
            </w:r>
          </w:p>
        </w:tc>
      </w:tr>
      <w:tr>
        <w:tc>
          <w:tcPr>
            <w:tcW w:type="dxa" w:w="1560"/>
          </w:tcPr>
          <w:p>
            <w:r>
              <w:rPr>
                <w:sz w:val="20"/>
              </w:rPr>
              <w:t>Base Price (LLC)</w:t>
            </w:r>
          </w:p>
        </w:tc>
        <w:tc>
          <w:tcPr>
            <w:tcW w:type="dxa" w:w="1560"/>
          </w:tcPr>
          <w:p>
            <w:r>
              <w:rPr>
                <w:sz w:val="20"/>
              </w:rPr>
              <w:t>~$1,300</w:t>
            </w:r>
          </w:p>
        </w:tc>
        <w:tc>
          <w:tcPr>
            <w:tcW w:type="dxa" w:w="1560"/>
          </w:tcPr>
          <w:p>
            <w:r>
              <w:rPr>
                <w:sz w:val="20"/>
              </w:rPr>
              <w:t>~$2,750</w:t>
            </w:r>
          </w:p>
        </w:tc>
        <w:tc>
          <w:tcPr>
            <w:tcW w:type="dxa" w:w="1560"/>
          </w:tcPr>
          <w:p>
            <w:r>
              <w:rPr>
                <w:sz w:val="20"/>
              </w:rPr>
              <w:t>$515–$1,140</w:t>
            </w:r>
          </w:p>
        </w:tc>
        <w:tc>
          <w:tcPr>
            <w:tcW w:type="dxa" w:w="1560"/>
          </w:tcPr>
          <w:p>
            <w:r>
              <w:rPr>
                <w:sz w:val="20"/>
              </w:rPr>
              <w:t>$49 + fees</w:t>
            </w:r>
          </w:p>
        </w:tc>
        <w:tc>
          <w:tcPr>
            <w:tcW w:type="dxa" w:w="1560"/>
          </w:tcPr>
          <w:p>
            <w:r>
              <w:rPr>
                <w:sz w:val="20"/>
              </w:rPr>
              <w:t>$0 + fees</w:t>
            </w:r>
          </w:p>
        </w:tc>
      </w:tr>
      <w:tr>
        <w:tc>
          <w:tcPr>
            <w:tcW w:type="dxa" w:w="1560"/>
          </w:tcPr>
          <w:p>
            <w:r>
              <w:rPr>
                <w:sz w:val="20"/>
              </w:rPr>
              <w:t>Trust Reviews</w:t>
            </w:r>
          </w:p>
        </w:tc>
        <w:tc>
          <w:tcPr>
            <w:tcW w:type="dxa" w:w="1560"/>
          </w:tcPr>
          <w:p>
            <w:r>
              <w:rPr>
                <w:sz w:val="20"/>
              </w:rPr>
              <w:t>12,263 (5.0★)</w:t>
            </w:r>
          </w:p>
        </w:tc>
        <w:tc>
          <w:tcPr>
            <w:tcW w:type="dxa" w:w="1560"/>
          </w:tcPr>
          <w:p>
            <w:r>
              <w:rPr>
                <w:sz w:val="20"/>
              </w:rPr>
              <w:t>583 (4.0★)</w:t>
            </w:r>
          </w:p>
        </w:tc>
        <w:tc>
          <w:tcPr>
            <w:tcW w:type="dxa" w:w="1560"/>
          </w:tcPr>
          <w:p>
            <w:r>
              <w:rPr>
                <w:sz w:val="20"/>
              </w:rPr>
              <w:t>1,271 (5.0★)</w:t>
            </w:r>
          </w:p>
        </w:tc>
        <w:tc>
          <w:tcPr>
            <w:tcW w:type="dxa" w:w="1560"/>
          </w:tcPr>
          <w:p>
            <w:r>
              <w:rPr>
                <w:sz w:val="20"/>
              </w:rPr>
              <w:t>None</w:t>
            </w:r>
          </w:p>
        </w:tc>
        <w:tc>
          <w:tcPr>
            <w:tcW w:type="dxa" w:w="1560"/>
          </w:tcPr>
          <w:p>
            <w:r>
              <w:rPr>
                <w:sz w:val="20"/>
              </w:rPr>
              <w:t>25,821 (4.8★)</w:t>
            </w:r>
          </w:p>
        </w:tc>
      </w:tr>
      <w:tr>
        <w:tc>
          <w:tcPr>
            <w:tcW w:type="dxa" w:w="1560"/>
          </w:tcPr>
          <w:p>
            <w:r>
              <w:rPr>
                <w:sz w:val="20"/>
              </w:rPr>
              <w:t>Pillar Architecture</w:t>
            </w:r>
          </w:p>
        </w:tc>
        <w:tc>
          <w:tcPr>
            <w:tcW w:type="dxa" w:w="1560"/>
          </w:tcPr>
          <w:p>
            <w:r>
              <w:rPr>
                <w:sz w:val="20"/>
              </w:rPr>
              <w:t>No</w:t>
            </w:r>
          </w:p>
        </w:tc>
        <w:tc>
          <w:tcPr>
            <w:tcW w:type="dxa" w:w="1560"/>
          </w:tcPr>
          <w:p>
            <w:r>
              <w:rPr>
                <w:sz w:val="20"/>
              </w:rPr>
              <w:t>No</w:t>
            </w:r>
          </w:p>
        </w:tc>
        <w:tc>
          <w:tcPr>
            <w:tcW w:type="dxa" w:w="1560"/>
          </w:tcPr>
          <w:p>
            <w:r>
              <w:rPr>
                <w:sz w:val="20"/>
              </w:rPr>
              <w:t>No</w:t>
            </w:r>
          </w:p>
        </w:tc>
        <w:tc>
          <w:tcPr>
            <w:tcW w:type="dxa" w:w="1560"/>
          </w:tcPr>
          <w:p>
            <w:r>
              <w:rPr>
                <w:sz w:val="20"/>
              </w:rPr>
              <w:t>No</w:t>
            </w:r>
          </w:p>
        </w:tc>
        <w:tc>
          <w:tcPr>
            <w:tcW w:type="dxa" w:w="1560"/>
          </w:tcPr>
          <w:p>
            <w:r>
              <w:rPr>
                <w:sz w:val="20"/>
              </w:rPr>
              <w:t>Yes (formation)</w:t>
            </w:r>
          </w:p>
        </w:tc>
      </w:tr>
      <w:tr>
        <w:tc>
          <w:tcPr>
            <w:tcW w:type="dxa" w:w="1560"/>
          </w:tcPr>
          <w:p>
            <w:r>
              <w:rPr>
                <w:sz w:val="20"/>
              </w:rPr>
              <w:t>Privacy Architecture</w:t>
            </w:r>
          </w:p>
        </w:tc>
        <w:tc>
          <w:tcPr>
            <w:tcW w:type="dxa" w:w="1560"/>
          </w:tcPr>
          <w:p>
            <w:r>
              <w:rPr>
                <w:sz w:val="20"/>
              </w:rPr>
              <w:t>No</w:t>
            </w:r>
          </w:p>
        </w:tc>
        <w:tc>
          <w:tcPr>
            <w:tcW w:type="dxa" w:w="1560"/>
          </w:tcPr>
          <w:p>
            <w:r>
              <w:rPr>
                <w:sz w:val="20"/>
              </w:rPr>
              <w:t>No</w:t>
            </w:r>
          </w:p>
        </w:tc>
        <w:tc>
          <w:tcPr>
            <w:tcW w:type="dxa" w:w="1560"/>
          </w:tcPr>
          <w:p>
            <w:r>
              <w:rPr>
                <w:sz w:val="20"/>
              </w:rPr>
              <w:t>No</w:t>
            </w:r>
          </w:p>
        </w:tc>
        <w:tc>
          <w:tcPr>
            <w:tcW w:type="dxa" w:w="1560"/>
          </w:tcPr>
          <w:p>
            <w:r>
              <w:rPr>
                <w:sz w:val="20"/>
              </w:rPr>
              <w:t>No</w:t>
            </w:r>
          </w:p>
        </w:tc>
        <w:tc>
          <w:tcPr>
            <w:tcW w:type="dxa" w:w="1560"/>
          </w:tcPr>
          <w:p>
            <w:r>
              <w:rPr>
                <w:sz w:val="20"/>
              </w:rPr>
              <w:t>No</w:t>
            </w:r>
          </w:p>
        </w:tc>
      </w:tr>
      <w:tr>
        <w:tc>
          <w:tcPr>
            <w:tcW w:type="dxa" w:w="1560"/>
          </w:tcPr>
          <w:p>
            <w:r>
              <w:rPr>
                <w:sz w:val="20"/>
              </w:rPr>
              <w:t>Design Quality</w:t>
            </w:r>
          </w:p>
        </w:tc>
        <w:tc>
          <w:tcPr>
            <w:tcW w:type="dxa" w:w="1560"/>
          </w:tcPr>
          <w:p>
            <w:r>
              <w:rPr>
                <w:sz w:val="20"/>
              </w:rPr>
              <w:t>Modern</w:t>
            </w:r>
          </w:p>
        </w:tc>
        <w:tc>
          <w:tcPr>
            <w:tcW w:type="dxa" w:w="1560"/>
          </w:tcPr>
          <w:p>
            <w:r>
              <w:rPr>
                <w:sz w:val="20"/>
              </w:rPr>
              <w:t>Modern</w:t>
            </w:r>
          </w:p>
        </w:tc>
        <w:tc>
          <w:tcPr>
            <w:tcW w:type="dxa" w:w="1560"/>
          </w:tcPr>
          <w:p>
            <w:r>
              <w:rPr>
                <w:sz w:val="20"/>
              </w:rPr>
              <w:t>Dated (2010s)</w:t>
            </w:r>
          </w:p>
        </w:tc>
        <w:tc>
          <w:tcPr>
            <w:tcW w:type="dxa" w:w="1560"/>
          </w:tcPr>
          <w:p>
            <w:r>
              <w:rPr>
                <w:sz w:val="20"/>
              </w:rPr>
              <w:t>Dated (2016)</w:t>
            </w:r>
          </w:p>
        </w:tc>
        <w:tc>
          <w:tcPr>
            <w:tcW w:type="dxa" w:w="1560"/>
          </w:tcPr>
          <w:p>
            <w:r>
              <w:rPr>
                <w:sz w:val="20"/>
              </w:rPr>
              <w:t>Best-in-class</w:t>
            </w:r>
          </w:p>
        </w:tc>
      </w:tr>
    </w:tbl>
    <w:p/>
    <w:p>
      <w:pPr>
        <w:pStyle w:val="Heading3"/>
      </w:pPr>
      <w:r>
        <w:t>Key Competitive Insights</w:t>
      </w:r>
    </w:p>
    <w:p>
      <w:r>
        <w:t>SEO Landscape Is Wide Open. Across 10 high-intent privacy and asset protection search queries, the five analyzed competitors collectively hold only 5 SERP positions out of a possible 50. The remaining 90% of positions are held by law firms, legal publishers, and generalists who lack dedicated formation services. ZenBusiness explicitly disclaims offering anonymous LLC formation, confirming privacy is deliberately abandoned by high-volume players.</w:t>
      </w:r>
    </w:p>
    <w:p>
      <w:r>
        <w:t>Content Architecture Vacuum. Only ZenBusiness implements a recognizable pillar/cluster content model, but exclusively for generic formation content — not privacy or asset protection. No competitor organizes content around privacy and asset protection as primary pillars. This architectural gap is exactly where Incorporate123's proposed four-pillar model would be genuinely differentiated.</w:t>
      </w:r>
    </w:p>
    <w:p>
      <w:r>
        <w:t>Trust Signal Gap Is Incorporate123's Biggest Risk. Incorporate123 has zero reviews on any public platform. Wyoming Corporate Services has accumulated 1,271 verified five-star Trustpilot reviews. NCH has 12,263. ZenBusiness has 25,821. This review gap is the single most significant credibility challenge for the redesign to address through alternative trust signals: 25-year track record, specialist expertise messaging, Trustpilot review program, and a structured trust architecture that does not depend on individual visibility.</w:t>
      </w:r>
    </w:p>
    <w:p>
      <w:pPr>
        <w:pStyle w:val="Heading3"/>
      </w:pPr>
      <w:r>
        <w:t>Targetable SEO Opportunities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Keyword</w:t>
            </w:r>
          </w:p>
        </w:tc>
        <w:tc>
          <w:tcPr>
            <w:tcW w:type="dxa" w:w="2340"/>
          </w:tcPr>
          <w:p>
            <w:r>
              <w:rPr>
                <w:b/>
                <w:sz w:val="20"/>
              </w:rPr>
              <w:t>Monthly Volume</w:t>
            </w:r>
          </w:p>
        </w:tc>
        <w:tc>
          <w:tcPr>
            <w:tcW w:type="dxa" w:w="2340"/>
          </w:tcPr>
          <w:p>
            <w:r>
              <w:rPr>
                <w:b/>
                <w:sz w:val="20"/>
              </w:rPr>
              <w:t>Competition</w:t>
            </w:r>
          </w:p>
        </w:tc>
        <w:tc>
          <w:tcPr>
            <w:tcW w:type="dxa" w:w="2340"/>
          </w:tcPr>
          <w:p>
            <w:r>
              <w:rPr>
                <w:b/>
                <w:sz w:val="20"/>
              </w:rPr>
              <w:t>Top-Ranked Competitor</w:t>
            </w:r>
          </w:p>
        </w:tc>
      </w:tr>
      <w:tr>
        <w:tc>
          <w:tcPr>
            <w:tcW w:type="dxa" w:w="2340"/>
          </w:tcPr>
          <w:p>
            <w:r>
              <w:rPr>
                <w:sz w:val="20"/>
              </w:rPr>
              <w:t>anonymous LLC formation</w:t>
            </w:r>
          </w:p>
        </w:tc>
        <w:tc>
          <w:tcPr>
            <w:tcW w:type="dxa" w:w="2340"/>
          </w:tcPr>
          <w:p>
            <w:r>
              <w:rPr>
                <w:sz w:val="20"/>
              </w:rPr>
              <w:t>720–1,100</w:t>
            </w:r>
          </w:p>
        </w:tc>
        <w:tc>
          <w:tcPr>
            <w:tcW w:type="dxa" w:w="2340"/>
          </w:tcPr>
          <w:p>
            <w:r>
              <w:rPr>
                <w:sz w:val="20"/>
              </w:rPr>
              <w:t>Medium-Low</w:t>
            </w:r>
          </w:p>
        </w:tc>
        <w:tc>
          <w:tcPr>
            <w:tcW w:type="dxa" w:w="2340"/>
          </w:tcPr>
          <w:p>
            <w:r>
              <w:rPr>
                <w:sz w:val="20"/>
              </w:rPr>
              <w:t>Anderson (#3)</w:t>
            </w:r>
          </w:p>
        </w:tc>
      </w:tr>
      <w:tr>
        <w:tc>
          <w:tcPr>
            <w:tcW w:type="dxa" w:w="2340"/>
          </w:tcPr>
          <w:p>
            <w:r>
              <w:rPr>
                <w:sz w:val="20"/>
              </w:rPr>
              <w:t>best state for LLC privacy</w:t>
            </w:r>
          </w:p>
        </w:tc>
        <w:tc>
          <w:tcPr>
            <w:tcW w:type="dxa" w:w="2340"/>
          </w:tcPr>
          <w:p>
            <w:r>
              <w:rPr>
                <w:sz w:val="20"/>
              </w:rPr>
              <w:t>390–590</w:t>
            </w:r>
          </w:p>
        </w:tc>
        <w:tc>
          <w:tcPr>
            <w:tcW w:type="dxa" w:w="2340"/>
          </w:tcPr>
          <w:p>
            <w:r>
              <w:rPr>
                <w:sz w:val="20"/>
              </w:rPr>
              <w:t>Medium</w:t>
            </w:r>
          </w:p>
        </w:tc>
        <w:tc>
          <w:tcPr>
            <w:tcW w:type="dxa" w:w="2340"/>
          </w:tcPr>
          <w:p>
            <w:r>
              <w:rPr>
                <w:sz w:val="20"/>
              </w:rPr>
              <w:t>None of 5 analyzed</w:t>
            </w:r>
          </w:p>
        </w:tc>
      </w:tr>
      <w:tr>
        <w:tc>
          <w:tcPr>
            <w:tcW w:type="dxa" w:w="2340"/>
          </w:tcPr>
          <w:p>
            <w:r>
              <w:rPr>
                <w:sz w:val="20"/>
              </w:rPr>
              <w:t>LLC privacy protection</w:t>
            </w:r>
          </w:p>
        </w:tc>
        <w:tc>
          <w:tcPr>
            <w:tcW w:type="dxa" w:w="2340"/>
          </w:tcPr>
          <w:p>
            <w:r>
              <w:rPr>
                <w:sz w:val="20"/>
              </w:rPr>
              <w:t>320–590</w:t>
            </w:r>
          </w:p>
        </w:tc>
        <w:tc>
          <w:tcPr>
            <w:tcW w:type="dxa" w:w="2340"/>
          </w:tcPr>
          <w:p>
            <w:r>
              <w:rPr>
                <w:sz w:val="20"/>
              </w:rPr>
              <w:t>Low</w:t>
            </w:r>
          </w:p>
        </w:tc>
        <w:tc>
          <w:tcPr>
            <w:tcW w:type="dxa" w:w="2340"/>
          </w:tcPr>
          <w:p>
            <w:r>
              <w:rPr>
                <w:sz w:val="20"/>
              </w:rPr>
              <w:t>None of 5 analyzed</w:t>
            </w:r>
          </w:p>
        </w:tc>
      </w:tr>
      <w:tr>
        <w:tc>
          <w:tcPr>
            <w:tcW w:type="dxa" w:w="2340"/>
          </w:tcPr>
          <w:p>
            <w:r>
              <w:rPr>
                <w:sz w:val="20"/>
              </w:rPr>
              <w:t>nominee director service</w:t>
            </w:r>
          </w:p>
        </w:tc>
        <w:tc>
          <w:tcPr>
            <w:tcW w:type="dxa" w:w="2340"/>
          </w:tcPr>
          <w:p>
            <w:r>
              <w:rPr>
                <w:sz w:val="20"/>
              </w:rPr>
              <w:t>260–480</w:t>
            </w:r>
          </w:p>
        </w:tc>
        <w:tc>
          <w:tcPr>
            <w:tcW w:type="dxa" w:w="2340"/>
          </w:tcPr>
          <w:p>
            <w:r>
              <w:rPr>
                <w:sz w:val="20"/>
              </w:rPr>
              <w:t>Low</w:t>
            </w:r>
          </w:p>
        </w:tc>
        <w:tc>
          <w:tcPr>
            <w:tcW w:type="dxa" w:w="2340"/>
          </w:tcPr>
          <w:p>
            <w:r>
              <w:rPr>
                <w:sz w:val="20"/>
              </w:rPr>
              <w:t>None of 5 analyzed</w:t>
            </w:r>
          </w:p>
        </w:tc>
      </w:tr>
      <w:tr>
        <w:tc>
          <w:tcPr>
            <w:tcW w:type="dxa" w:w="2340"/>
          </w:tcPr>
          <w:p>
            <w:r>
              <w:rPr>
                <w:sz w:val="20"/>
              </w:rPr>
              <w:t>hide LLC ownership</w:t>
            </w:r>
          </w:p>
        </w:tc>
        <w:tc>
          <w:tcPr>
            <w:tcW w:type="dxa" w:w="2340"/>
          </w:tcPr>
          <w:p>
            <w:r>
              <w:rPr>
                <w:sz w:val="20"/>
              </w:rPr>
              <w:t>200–400</w:t>
            </w:r>
          </w:p>
        </w:tc>
        <w:tc>
          <w:tcPr>
            <w:tcW w:type="dxa" w:w="2340"/>
          </w:tcPr>
          <w:p>
            <w:r>
              <w:rPr>
                <w:sz w:val="20"/>
              </w:rPr>
              <w:t>Low</w:t>
            </w:r>
          </w:p>
        </w:tc>
        <w:tc>
          <w:tcPr>
            <w:tcW w:type="dxa" w:w="2340"/>
          </w:tcPr>
          <w:p>
            <w:r>
              <w:rPr>
                <w:sz w:val="20"/>
              </w:rPr>
              <w:t>None of 5 analyzed</w:t>
            </w:r>
          </w:p>
        </w:tc>
      </w:tr>
      <w:tr>
        <w:tc>
          <w:tcPr>
            <w:tcW w:type="dxa" w:w="2340"/>
          </w:tcPr>
          <w:p>
            <w:r>
              <w:rPr>
                <w:sz w:val="20"/>
              </w:rPr>
              <w:t>Wyoming LLC privacy</w:t>
            </w:r>
          </w:p>
        </w:tc>
        <w:tc>
          <w:tcPr>
            <w:tcW w:type="dxa" w:w="2340"/>
          </w:tcPr>
          <w:p>
            <w:r>
              <w:rPr>
                <w:sz w:val="20"/>
              </w:rPr>
              <w:t>140–210</w:t>
            </w:r>
          </w:p>
        </w:tc>
        <w:tc>
          <w:tcPr>
            <w:tcW w:type="dxa" w:w="2340"/>
          </w:tcPr>
          <w:p>
            <w:r>
              <w:rPr>
                <w:sz w:val="20"/>
              </w:rPr>
              <w:t>Low</w:t>
            </w:r>
          </w:p>
        </w:tc>
        <w:tc>
          <w:tcPr>
            <w:tcW w:type="dxa" w:w="2340"/>
          </w:tcPr>
          <w:p>
            <w:r>
              <w:rPr>
                <w:sz w:val="20"/>
              </w:rPr>
              <w:t>WY Corp Svcs (#2)</w:t>
            </w:r>
          </w:p>
        </w:tc>
      </w:tr>
      <w:tr>
        <w:tc>
          <w:tcPr>
            <w:tcW w:type="dxa" w:w="2340"/>
          </w:tcPr>
          <w:p>
            <w:r>
              <w:rPr>
                <w:sz w:val="20"/>
              </w:rPr>
              <w:t>asset protection LLC</w:t>
            </w:r>
          </w:p>
        </w:tc>
        <w:tc>
          <w:tcPr>
            <w:tcW w:type="dxa" w:w="2340"/>
          </w:tcPr>
          <w:p>
            <w:r>
              <w:rPr>
                <w:sz w:val="20"/>
              </w:rPr>
              <w:t>1,900–3,200</w:t>
            </w:r>
          </w:p>
        </w:tc>
        <w:tc>
          <w:tcPr>
            <w:tcW w:type="dxa" w:w="2340"/>
          </w:tcPr>
          <w:p>
            <w:r>
              <w:rPr>
                <w:sz w:val="20"/>
              </w:rPr>
              <w:t>Medium</w:t>
            </w:r>
          </w:p>
        </w:tc>
        <w:tc>
          <w:tcPr>
            <w:tcW w:type="dxa" w:w="2340"/>
          </w:tcPr>
          <w:p>
            <w:r>
              <w:rPr>
                <w:sz w:val="20"/>
              </w:rPr>
              <w:t>NCH (#6)</w:t>
            </w:r>
          </w:p>
        </w:tc>
      </w:tr>
      <w:tr>
        <w:tc>
          <w:tcPr>
            <w:tcW w:type="dxa" w:w="2340"/>
          </w:tcPr>
          <w:p>
            <w:r>
              <w:rPr>
                <w:sz w:val="20"/>
              </w:rPr>
              <w:t>offshore asset protection</w:t>
            </w:r>
          </w:p>
        </w:tc>
        <w:tc>
          <w:tcPr>
            <w:tcW w:type="dxa" w:w="2340"/>
          </w:tcPr>
          <w:p>
            <w:r>
              <w:rPr>
                <w:sz w:val="20"/>
              </w:rPr>
              <w:t>200–400</w:t>
            </w:r>
          </w:p>
        </w:tc>
        <w:tc>
          <w:tcPr>
            <w:tcW w:type="dxa" w:w="2340"/>
          </w:tcPr>
          <w:p>
            <w:r>
              <w:rPr>
                <w:sz w:val="20"/>
              </w:rPr>
              <w:t>Low</w:t>
            </w:r>
          </w:p>
        </w:tc>
        <w:tc>
          <w:tcPr>
            <w:tcW w:type="dxa" w:w="2340"/>
          </w:tcPr>
          <w:p>
            <w:r>
              <w:rPr>
                <w:sz w:val="20"/>
              </w:rPr>
              <w:t>None of 5 analyzed</w:t>
            </w:r>
          </w:p>
        </w:tc>
      </w:tr>
    </w:tbl>
    <w:p/>
    <w:p>
      <w:r>
        <w:t>The aggregate opportunity across privacy and asset protection keywords represents approximately 5,500–9,500 monthly searches with minimal competition from dedicated formation providers. A focused content strategy targeting these terms can realistically achieve top-5 rankings within 12–18 months of launch.</w:t>
      </w:r>
    </w:p>
    <w:p>
      <w:pPr>
        <w:jc w:val="center"/>
      </w:pPr>
      <w:r>
        <w:rPr>
          <w:color w:val="CCCCCC"/>
          <w:sz w:val="16"/>
        </w:rPr>
        <w:t>────────────────────────────────────────</w:t>
      </w:r>
    </w:p>
    <w:p>
      <w:pPr>
        <w:pStyle w:val="Heading2"/>
      </w:pPr>
      <w:r>
        <w:t>4. Content Migration Analysis</w:t>
      </w:r>
    </w:p>
    <w:p>
      <w:r>
        <w:t>The content migration map is the operational backbone of the redesign. It defines exactly where every piece of existing content lands in the new architecture, ensuring zero content loss while dramatically improving discoverability and SEO value.</w:t>
      </w:r>
    </w:p>
    <w:p>
      <w:pPr>
        <w:pStyle w:val="Heading3"/>
      </w:pPr>
      <w:r>
        <w:t>Migration Disposition Summary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Disposition</w:t>
            </w:r>
          </w:p>
        </w:tc>
        <w:tc>
          <w:tcPr>
            <w:tcW w:type="dxa" w:w="2340"/>
          </w:tcPr>
          <w:p>
            <w:r>
              <w:rPr>
                <w:b/>
                <w:sz w:val="20"/>
              </w:rPr>
              <w:t>URL Count</w:t>
            </w:r>
          </w:p>
        </w:tc>
        <w:tc>
          <w:tcPr>
            <w:tcW w:type="dxa" w:w="2340"/>
          </w:tcPr>
          <w:p>
            <w:r>
              <w:rPr>
                <w:b/>
                <w:sz w:val="20"/>
              </w:rPr>
              <w:t>% of Total</w:t>
            </w:r>
          </w:p>
        </w:tc>
        <w:tc>
          <w:tcPr>
            <w:tcW w:type="dxa" w:w="2340"/>
          </w:tcPr>
          <w:p>
            <w:r>
              <w:rPr>
                <w:b/>
                <w:sz w:val="20"/>
              </w:rPr>
              <w:t>Action</w:t>
            </w:r>
          </w:p>
        </w:tc>
      </w:tr>
      <w:tr>
        <w:tc>
          <w:tcPr>
            <w:tcW w:type="dxa" w:w="2340"/>
          </w:tcPr>
          <w:p>
            <w:r>
              <w:rPr>
                <w:sz w:val="20"/>
              </w:rPr>
              <w:t>Preserve</w:t>
            </w:r>
          </w:p>
        </w:tc>
        <w:tc>
          <w:tcPr>
            <w:tcW w:type="dxa" w:w="2340"/>
          </w:tcPr>
          <w:p>
            <w:r>
              <w:rPr>
                <w:sz w:val="20"/>
              </w:rPr>
              <w:t>14</w:t>
            </w:r>
          </w:p>
        </w:tc>
        <w:tc>
          <w:tcPr>
            <w:tcW w:type="dxa" w:w="2340"/>
          </w:tcPr>
          <w:p>
            <w:r>
              <w:rPr>
                <w:sz w:val="20"/>
              </w:rPr>
              <w:t>4.3%</w:t>
            </w:r>
          </w:p>
        </w:tc>
        <w:tc>
          <w:tcPr>
            <w:tcW w:type="dxa" w:w="2340"/>
          </w:tcPr>
          <w:p>
            <w:r>
              <w:rPr>
                <w:sz w:val="20"/>
              </w:rPr>
              <w:t>Content migrates with minimal changes to new URL</w:t>
            </w:r>
          </w:p>
        </w:tc>
      </w:tr>
      <w:tr>
        <w:tc>
          <w:tcPr>
            <w:tcW w:type="dxa" w:w="2340"/>
          </w:tcPr>
          <w:p>
            <w:r>
              <w:rPr>
                <w:sz w:val="20"/>
              </w:rPr>
              <w:t>Enhance</w:t>
            </w:r>
          </w:p>
        </w:tc>
        <w:tc>
          <w:tcPr>
            <w:tcW w:type="dxa" w:w="2340"/>
          </w:tcPr>
          <w:p>
            <w:r>
              <w:rPr>
                <w:sz w:val="20"/>
              </w:rPr>
              <w:t>24</w:t>
            </w:r>
          </w:p>
        </w:tc>
        <w:tc>
          <w:tcPr>
            <w:tcW w:type="dxa" w:w="2340"/>
          </w:tcPr>
          <w:p>
            <w:r>
              <w:rPr>
                <w:sz w:val="20"/>
              </w:rPr>
              <w:t>7.4%</w:t>
            </w:r>
          </w:p>
        </w:tc>
        <w:tc>
          <w:tcPr>
            <w:tcW w:type="dxa" w:w="2340"/>
          </w:tcPr>
          <w:p>
            <w:r>
              <w:rPr>
                <w:sz w:val="20"/>
              </w:rPr>
              <w:t>Content expands significantly for new architecture</w:t>
            </w:r>
          </w:p>
        </w:tc>
      </w:tr>
      <w:tr>
        <w:tc>
          <w:tcPr>
            <w:tcW w:type="dxa" w:w="2340"/>
          </w:tcPr>
          <w:p>
            <w:r>
              <w:rPr>
                <w:sz w:val="20"/>
              </w:rPr>
              <w:t>Consolidate</w:t>
            </w:r>
          </w:p>
        </w:tc>
        <w:tc>
          <w:tcPr>
            <w:tcW w:type="dxa" w:w="2340"/>
          </w:tcPr>
          <w:p>
            <w:r>
              <w:rPr>
                <w:sz w:val="20"/>
              </w:rPr>
              <w:t>269</w:t>
            </w:r>
          </w:p>
        </w:tc>
        <w:tc>
          <w:tcPr>
            <w:tcW w:type="dxa" w:w="2340"/>
          </w:tcPr>
          <w:p>
            <w:r>
              <w:rPr>
                <w:sz w:val="20"/>
              </w:rPr>
              <w:t>82.5%</w:t>
            </w:r>
          </w:p>
        </w:tc>
        <w:tc>
          <w:tcPr>
            <w:tcW w:type="dxa" w:w="2340"/>
          </w:tcPr>
          <w:p>
            <w:r>
              <w:rPr>
                <w:sz w:val="20"/>
              </w:rPr>
              <w:t>Content merges into parent pages or inline FAQ sections</w:t>
            </w:r>
          </w:p>
        </w:tc>
      </w:tr>
      <w:tr>
        <w:tc>
          <w:tcPr>
            <w:tcW w:type="dxa" w:w="2340"/>
          </w:tcPr>
          <w:p>
            <w:r>
              <w:rPr>
                <w:sz w:val="20"/>
              </w:rPr>
              <w:t>Retire</w:t>
            </w:r>
          </w:p>
        </w:tc>
        <w:tc>
          <w:tcPr>
            <w:tcW w:type="dxa" w:w="2340"/>
          </w:tcPr>
          <w:p>
            <w:r>
              <w:rPr>
                <w:sz w:val="20"/>
              </w:rPr>
              <w:t>19</w:t>
            </w:r>
          </w:p>
        </w:tc>
        <w:tc>
          <w:tcPr>
            <w:tcW w:type="dxa" w:w="2340"/>
          </w:tcPr>
          <w:p>
            <w:r>
              <w:rPr>
                <w:sz w:val="20"/>
              </w:rPr>
              <w:t>5.8%</w:t>
            </w:r>
          </w:p>
        </w:tc>
        <w:tc>
          <w:tcPr>
            <w:tcW w:type="dxa" w:w="2340"/>
          </w:tcPr>
          <w:p>
            <w:r>
              <w:rPr>
                <w:sz w:val="20"/>
              </w:rPr>
              <w:t>Outdated or duplicate; 301 redirect to closest equivalent</w:t>
            </w:r>
          </w:p>
        </w:tc>
      </w:tr>
    </w:tbl>
    <w:p/>
    <w:p>
      <w:pPr>
        <w:spacing w:before="120" w:after="120"/>
        <w:ind w:left="576"/>
      </w:pPr>
      <w:r>
        <w:rPr>
          <w:i/>
          <w:color w:val="555588"/>
          <w:sz w:val="20"/>
        </w:rPr>
        <w:t>v2 note: The "Enhance" count increased from 17 to 24 after reclassifying pages that have existing content equivalents on the current site (see Gap Analysis below).</w:t>
      </w:r>
    </w:p>
    <w:p>
      <w:pPr>
        <w:pStyle w:val="Heading3"/>
      </w:pPr>
      <w:r>
        <w:t>Learning Center Consolidation</w:t>
      </w:r>
    </w:p>
    <w:p>
      <w:r>
        <w:t>The Learning Center represents 242 of the site's 325 unique URLs (74.5%). It contains 24 category landing pages, 188 individual FAQ items, 10 legacy SB60 (Senate Bill 60) pages from 2013, and 20 additional reference and legal citation pages. These 242 URLs will consolidate into FAQ sections across the new architecture's ~71 pages, plus a single FAQ hub page at /faq/ for general questions that don't fit contextually within specific pillars.</w:t>
      </w:r>
    </w:p>
    <w:p>
      <w:r>
        <w:t>Each FAQ item has been reviewed and assigned to the most relevant pillar or cluster page. This contextual placement means visitors encounter answers to their questions on the same pages where they're learning about the services — reducing bounce rates and increasing time on page.</w:t>
      </w:r>
    </w:p>
    <w:p>
      <w:pPr>
        <w:pStyle w:val="Heading3"/>
      </w:pPr>
      <w:r>
        <w:t>Gap Analysis: New Content Required</w:t>
      </w:r>
    </w:p>
    <w:p>
      <w:r>
        <w:t>The migration analysis identified ~27 new pages that must be created because no equivalent content exists on the current site. These gaps align directly with the highest-value SEO opportunities identified in the competitive analysis.</w:t>
      </w:r>
    </w:p>
    <w:p>
      <w:pPr>
        <w:spacing w:before="120" w:after="120"/>
        <w:ind w:left="576"/>
      </w:pPr>
      <w:r>
        <w:rPr>
          <w:i/>
          <w:color w:val="555588"/>
          <w:sz w:val="20"/>
        </w:rPr>
        <w:t>v2 note: The original report listed 34 new pages. After client review, 7 pages were reclassified — they have existing content equivalents that serve as source material for the new architecture. These are now classified as "Enhance" or "Consolidate + Enhance" rather than "New."</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New Page</w:t>
            </w:r>
          </w:p>
        </w:tc>
        <w:tc>
          <w:tcPr>
            <w:tcW w:type="dxa" w:w="1872"/>
          </w:tcPr>
          <w:p>
            <w:r>
              <w:rPr>
                <w:b/>
                <w:sz w:val="20"/>
              </w:rPr>
              <w:t>Pillar</w:t>
            </w:r>
          </w:p>
        </w:tc>
        <w:tc>
          <w:tcPr>
            <w:tcW w:type="dxa" w:w="1872"/>
          </w:tcPr>
          <w:p>
            <w:r>
              <w:rPr>
                <w:b/>
                <w:sz w:val="20"/>
              </w:rPr>
              <w:t>Priority</w:t>
            </w:r>
          </w:p>
        </w:tc>
        <w:tc>
          <w:tcPr>
            <w:tcW w:type="dxa" w:w="1872"/>
          </w:tcPr>
          <w:p>
            <w:r>
              <w:rPr>
                <w:b/>
                <w:sz w:val="20"/>
              </w:rPr>
              <w:t>Rationale</w:t>
            </w:r>
          </w:p>
        </w:tc>
        <w:tc>
          <w:tcPr>
            <w:tcW w:type="dxa" w:w="1872"/>
          </w:tcPr>
          <w:p>
            <w:r>
              <w:rPr>
                <w:b/>
                <w:sz w:val="20"/>
              </w:rPr>
              <w:t>Source Content</w:t>
            </w:r>
          </w:p>
        </w:tc>
      </w:tr>
      <w:tr>
        <w:tc>
          <w:tcPr>
            <w:tcW w:type="dxa" w:w="1872"/>
          </w:tcPr>
          <w:p>
            <w:r>
              <w:rPr>
                <w:sz w:val="20"/>
              </w:rPr>
              <w:t>Business Privacy (Pillar Hub)</w:t>
            </w:r>
          </w:p>
        </w:tc>
        <w:tc>
          <w:tcPr>
            <w:tcW w:type="dxa" w:w="1872"/>
          </w:tcPr>
          <w:p>
            <w:r>
              <w:rPr>
                <w:sz w:val="20"/>
              </w:rPr>
              <w:t>Privacy</w:t>
            </w:r>
          </w:p>
        </w:tc>
        <w:tc>
          <w:tcPr>
            <w:tcW w:type="dxa" w:w="1872"/>
          </w:tcPr>
          <w:p>
            <w:r>
              <w:rPr>
                <w:sz w:val="20"/>
              </w:rPr>
              <w:t>P1</w:t>
            </w:r>
          </w:p>
        </w:tc>
        <w:tc>
          <w:tcPr>
            <w:tcW w:type="dxa" w:w="1872"/>
          </w:tcPr>
          <w:p>
            <w:r>
              <w:rPr>
                <w:sz w:val="20"/>
              </w:rPr>
              <w:t>No privacy-focused hub exists; content scattered across packages</w:t>
            </w:r>
          </w:p>
        </w:tc>
        <w:tc>
          <w:tcPr>
            <w:tcW w:type="dxa" w:w="1872"/>
          </w:tcPr>
          <w:p>
            <w:r>
              <w:rPr>
                <w:sz w:val="20"/>
              </w:rPr>
              <w:t>New creation</w:t>
            </w:r>
          </w:p>
        </w:tc>
      </w:tr>
      <w:tr>
        <w:tc>
          <w:tcPr>
            <w:tcW w:type="dxa" w:w="1872"/>
          </w:tcPr>
          <w:p>
            <w:r>
              <w:rPr>
                <w:sz w:val="20"/>
              </w:rPr>
              <w:t>Anonymous LLC Guide</w:t>
            </w:r>
          </w:p>
        </w:tc>
        <w:tc>
          <w:tcPr>
            <w:tcW w:type="dxa" w:w="1872"/>
          </w:tcPr>
          <w:p>
            <w:r>
              <w:rPr>
                <w:sz w:val="20"/>
              </w:rPr>
              <w:t>Privacy</w:t>
            </w:r>
          </w:p>
        </w:tc>
        <w:tc>
          <w:tcPr>
            <w:tcW w:type="dxa" w:w="1872"/>
          </w:tcPr>
          <w:p>
            <w:r>
              <w:rPr>
                <w:sz w:val="20"/>
              </w:rPr>
              <w:t>P1</w:t>
            </w:r>
          </w:p>
        </w:tc>
        <w:tc>
          <w:tcPr>
            <w:tcW w:type="dxa" w:w="1872"/>
          </w:tcPr>
          <w:p>
            <w:r>
              <w:rPr>
                <w:sz w:val="20"/>
              </w:rPr>
              <w:t>Key SEO target; 720–1,100 monthly searches</w:t>
            </w:r>
          </w:p>
        </w:tc>
        <w:tc>
          <w:tcPr>
            <w:tcW w:type="dxa" w:w="1872"/>
          </w:tcPr>
          <w:p>
            <w:r>
              <w:rPr>
                <w:sz w:val="20"/>
              </w:rPr>
              <w:t>Repurpose from /asset-protection/investment-holding-llc/ + new</w:t>
            </w:r>
          </w:p>
        </w:tc>
      </w:tr>
      <w:tr>
        <w:tc>
          <w:tcPr>
            <w:tcW w:type="dxa" w:w="1872"/>
          </w:tcPr>
          <w:p>
            <w:r>
              <w:rPr>
                <w:sz w:val="20"/>
              </w:rPr>
              <w:t>Best State for Privacy</w:t>
            </w:r>
          </w:p>
        </w:tc>
        <w:tc>
          <w:tcPr>
            <w:tcW w:type="dxa" w:w="1872"/>
          </w:tcPr>
          <w:p>
            <w:r>
              <w:rPr>
                <w:sz w:val="20"/>
              </w:rPr>
              <w:t>Privacy</w:t>
            </w:r>
          </w:p>
        </w:tc>
        <w:tc>
          <w:tcPr>
            <w:tcW w:type="dxa" w:w="1872"/>
          </w:tcPr>
          <w:p>
            <w:r>
              <w:rPr>
                <w:sz w:val="20"/>
              </w:rPr>
              <w:t>P1</w:t>
            </w:r>
          </w:p>
        </w:tc>
        <w:tc>
          <w:tcPr>
            <w:tcW w:type="dxa" w:w="1872"/>
          </w:tcPr>
          <w:p>
            <w:r>
              <w:rPr>
                <w:sz w:val="20"/>
              </w:rPr>
              <w:t>Comparison content gap; 390–590 monthly searches</w:t>
            </w:r>
          </w:p>
        </w:tc>
        <w:tc>
          <w:tcPr>
            <w:tcW w:type="dxa" w:w="1872"/>
          </w:tcPr>
          <w:p>
            <w:r>
              <w:rPr>
                <w:sz w:val="20"/>
              </w:rPr>
              <w:t>New creation</w:t>
            </w:r>
          </w:p>
        </w:tc>
      </w:tr>
      <w:tr>
        <w:tc>
          <w:tcPr>
            <w:tcW w:type="dxa" w:w="1872"/>
          </w:tcPr>
          <w:p>
            <w:r>
              <w:rPr>
                <w:sz w:val="20"/>
              </w:rPr>
              <w:t>Charging Order Protection</w:t>
            </w:r>
          </w:p>
        </w:tc>
        <w:tc>
          <w:tcPr>
            <w:tcW w:type="dxa" w:w="1872"/>
          </w:tcPr>
          <w:p>
            <w:r>
              <w:rPr>
                <w:sz w:val="20"/>
              </w:rPr>
              <w:t>Asset Protection</w:t>
            </w:r>
          </w:p>
        </w:tc>
        <w:tc>
          <w:tcPr>
            <w:tcW w:type="dxa" w:w="1872"/>
          </w:tcPr>
          <w:p>
            <w:r>
              <w:rPr>
                <w:sz w:val="20"/>
              </w:rPr>
              <w:t>P1</w:t>
            </w:r>
          </w:p>
        </w:tc>
        <w:tc>
          <w:tcPr>
            <w:tcW w:type="dxa" w:w="1872"/>
          </w:tcPr>
          <w:p>
            <w:r>
              <w:rPr>
                <w:sz w:val="20"/>
              </w:rPr>
              <w:t>Key educational concept</w:t>
            </w:r>
          </w:p>
        </w:tc>
        <w:tc>
          <w:tcPr>
            <w:tcW w:type="dxa" w:w="1872"/>
          </w:tcPr>
          <w:p>
            <w:r>
              <w:rPr>
                <w:sz w:val="20"/>
              </w:rPr>
              <w:t>Consolidate from /learning-center/cat/27 + new</w:t>
            </w:r>
          </w:p>
        </w:tc>
      </w:tr>
      <w:tr>
        <w:tc>
          <w:tcPr>
            <w:tcW w:type="dxa" w:w="1872"/>
          </w:tcPr>
          <w:p>
            <w:r>
              <w:rPr>
                <w:sz w:val="20"/>
              </w:rPr>
              <w:t>Investment Holding LLC Guide</w:t>
            </w:r>
          </w:p>
        </w:tc>
        <w:tc>
          <w:tcPr>
            <w:tcW w:type="dxa" w:w="1872"/>
          </w:tcPr>
          <w:p>
            <w:r>
              <w:rPr>
                <w:sz w:val="20"/>
              </w:rPr>
              <w:t>Asset Protection</w:t>
            </w:r>
          </w:p>
        </w:tc>
        <w:tc>
          <w:tcPr>
            <w:tcW w:type="dxa" w:w="1872"/>
          </w:tcPr>
          <w:p>
            <w:r>
              <w:rPr>
                <w:sz w:val="20"/>
              </w:rPr>
              <w:t>P2</w:t>
            </w:r>
          </w:p>
        </w:tc>
        <w:tc>
          <w:tcPr>
            <w:tcW w:type="dxa" w:w="1872"/>
          </w:tcPr>
          <w:p>
            <w:r>
              <w:rPr>
                <w:sz w:val="20"/>
              </w:rPr>
              <w:t>High-value audience segment</w:t>
            </w:r>
          </w:p>
        </w:tc>
        <w:tc>
          <w:tcPr>
            <w:tcW w:type="dxa" w:w="1872"/>
          </w:tcPr>
          <w:p>
            <w:r>
              <w:rPr>
                <w:sz w:val="20"/>
              </w:rPr>
              <w:t>Expand from existing /asset-protection/investment-holding-llc/</w:t>
            </w:r>
          </w:p>
        </w:tc>
      </w:tr>
      <w:tr>
        <w:tc>
          <w:tcPr>
            <w:tcW w:type="dxa" w:w="1872"/>
          </w:tcPr>
          <w:p>
            <w:r>
              <w:rPr>
                <w:sz w:val="20"/>
              </w:rPr>
              <w:t>Compare All Packages</w:t>
            </w:r>
          </w:p>
        </w:tc>
        <w:tc>
          <w:tcPr>
            <w:tcW w:type="dxa" w:w="1872"/>
          </w:tcPr>
          <w:p>
            <w:r>
              <w:rPr>
                <w:sz w:val="20"/>
              </w:rPr>
              <w:t>Conversion</w:t>
            </w:r>
          </w:p>
        </w:tc>
        <w:tc>
          <w:tcPr>
            <w:tcW w:type="dxa" w:w="1872"/>
          </w:tcPr>
          <w:p>
            <w:r>
              <w:rPr>
                <w:sz w:val="20"/>
              </w:rPr>
              <w:t>P1</w:t>
            </w:r>
          </w:p>
        </w:tc>
        <w:tc>
          <w:tcPr>
            <w:tcW w:type="dxa" w:w="1872"/>
          </w:tcPr>
          <w:p>
            <w:r>
              <w:rPr>
                <w:sz w:val="20"/>
              </w:rPr>
              <w:t>Current comparison page is outdated</w:t>
            </w:r>
          </w:p>
        </w:tc>
        <w:tc>
          <w:tcPr>
            <w:tcW w:type="dxa" w:w="1872"/>
          </w:tcPr>
          <w:p>
            <w:r>
              <w:rPr>
                <w:sz w:val="20"/>
              </w:rPr>
              <w:t>Redesign existing</w:t>
            </w:r>
          </w:p>
        </w:tc>
      </w:tr>
      <w:tr>
        <w:tc>
          <w:tcPr>
            <w:tcW w:type="dxa" w:w="1872"/>
          </w:tcPr>
          <w:p>
            <w:r>
              <w:rPr>
                <w:sz w:val="20"/>
              </w:rPr>
              <w:t>2nd-Tier State Filings</w:t>
            </w:r>
          </w:p>
        </w:tc>
        <w:tc>
          <w:tcPr>
            <w:tcW w:type="dxa" w:w="1872"/>
          </w:tcPr>
          <w:p>
            <w:r>
              <w:rPr>
                <w:sz w:val="20"/>
              </w:rPr>
              <w:t>Compliance</w:t>
            </w:r>
          </w:p>
        </w:tc>
        <w:tc>
          <w:tcPr>
            <w:tcW w:type="dxa" w:w="1872"/>
          </w:tcPr>
          <w:p>
            <w:r>
              <w:rPr>
                <w:sz w:val="20"/>
              </w:rPr>
              <w:t>P2</w:t>
            </w:r>
          </w:p>
        </w:tc>
        <w:tc>
          <w:tcPr>
            <w:tcW w:type="dxa" w:w="1872"/>
          </w:tcPr>
          <w:p>
            <w:r>
              <w:rPr>
                <w:sz w:val="20"/>
              </w:rPr>
              <w:t>Client-identified service gap</w:t>
            </w:r>
          </w:p>
        </w:tc>
        <w:tc>
          <w:tcPr>
            <w:tcW w:type="dxa" w:w="1872"/>
          </w:tcPr>
          <w:p>
            <w:r>
              <w:rPr>
                <w:sz w:val="20"/>
              </w:rPr>
              <w:t>Expand from /services/2nd-tier-state-filings</w:t>
            </w:r>
          </w:p>
        </w:tc>
      </w:tr>
      <w:tr>
        <w:tc>
          <w:tcPr>
            <w:tcW w:type="dxa" w:w="1872"/>
          </w:tcPr>
          <w:p>
            <w:r>
              <w:rPr>
                <w:sz w:val="20"/>
              </w:rPr>
              <w:t>Shares &amp; Corporate Records</w:t>
            </w:r>
          </w:p>
        </w:tc>
        <w:tc>
          <w:tcPr>
            <w:tcW w:type="dxa" w:w="1872"/>
          </w:tcPr>
          <w:p>
            <w:r>
              <w:rPr>
                <w:sz w:val="20"/>
              </w:rPr>
              <w:t>Compliance</w:t>
            </w:r>
          </w:p>
        </w:tc>
        <w:tc>
          <w:tcPr>
            <w:tcW w:type="dxa" w:w="1872"/>
          </w:tcPr>
          <w:p>
            <w:r>
              <w:rPr>
                <w:sz w:val="20"/>
              </w:rPr>
              <w:t>P2</w:t>
            </w:r>
          </w:p>
        </w:tc>
        <w:tc>
          <w:tcPr>
            <w:tcW w:type="dxa" w:w="1872"/>
          </w:tcPr>
          <w:p>
            <w:r>
              <w:rPr>
                <w:sz w:val="20"/>
              </w:rPr>
              <w:t>Client-identified service gap</w:t>
            </w:r>
          </w:p>
        </w:tc>
        <w:tc>
          <w:tcPr>
            <w:tcW w:type="dxa" w:w="1872"/>
          </w:tcPr>
          <w:p>
            <w:r>
              <w:rPr>
                <w:sz w:val="20"/>
              </w:rPr>
              <w:t>Expand from /services/shares</w:t>
            </w:r>
          </w:p>
        </w:tc>
      </w:tr>
      <w:tr>
        <w:tc>
          <w:tcPr>
            <w:tcW w:type="dxa" w:w="1872"/>
          </w:tcPr>
          <w:p>
            <w:r>
              <w:rPr>
                <w:sz w:val="20"/>
              </w:rPr>
              <w:t>Real Estate AP</w:t>
            </w:r>
          </w:p>
        </w:tc>
        <w:tc>
          <w:tcPr>
            <w:tcW w:type="dxa" w:w="1872"/>
          </w:tcPr>
          <w:p>
            <w:r>
              <w:rPr>
                <w:sz w:val="20"/>
              </w:rPr>
              <w:t>Asset Protection</w:t>
            </w:r>
          </w:p>
        </w:tc>
        <w:tc>
          <w:tcPr>
            <w:tcW w:type="dxa" w:w="1872"/>
          </w:tcPr>
          <w:p>
            <w:r>
              <w:rPr>
                <w:sz w:val="20"/>
              </w:rPr>
              <w:t>P2</w:t>
            </w:r>
          </w:p>
        </w:tc>
        <w:tc>
          <w:tcPr>
            <w:tcW w:type="dxa" w:w="1872"/>
          </w:tcPr>
          <w:p>
            <w:r>
              <w:rPr>
                <w:sz w:val="20"/>
              </w:rPr>
              <w:t>No dedicated content exists</w:t>
            </w:r>
          </w:p>
        </w:tc>
        <w:tc>
          <w:tcPr>
            <w:tcW w:type="dxa" w:w="1872"/>
          </w:tcPr>
          <w:p>
            <w:r>
              <w:rPr>
                <w:sz w:val="20"/>
              </w:rPr>
              <w:t>New creation</w:t>
            </w:r>
          </w:p>
        </w:tc>
      </w:tr>
      <w:tr>
        <w:tc>
          <w:tcPr>
            <w:tcW w:type="dxa" w:w="1872"/>
          </w:tcPr>
          <w:p>
            <w:r>
              <w:rPr>
                <w:sz w:val="20"/>
              </w:rPr>
              <w:t>LLC vs Living Trust</w:t>
            </w:r>
          </w:p>
        </w:tc>
        <w:tc>
          <w:tcPr>
            <w:tcW w:type="dxa" w:w="1872"/>
          </w:tcPr>
          <w:p>
            <w:r>
              <w:rPr>
                <w:sz w:val="20"/>
              </w:rPr>
              <w:t>Asset Protection</w:t>
            </w:r>
          </w:p>
        </w:tc>
        <w:tc>
          <w:tcPr>
            <w:tcW w:type="dxa" w:w="1872"/>
          </w:tcPr>
          <w:p>
            <w:r>
              <w:rPr>
                <w:sz w:val="20"/>
              </w:rPr>
              <w:t>P2</w:t>
            </w:r>
          </w:p>
        </w:tc>
        <w:tc>
          <w:tcPr>
            <w:tcW w:type="dxa" w:w="1872"/>
          </w:tcPr>
          <w:p>
            <w:r>
              <w:rPr>
                <w:sz w:val="20"/>
              </w:rPr>
              <w:t>No dedicated comparison</w:t>
            </w:r>
          </w:p>
        </w:tc>
        <w:tc>
          <w:tcPr>
            <w:tcW w:type="dxa" w:w="1872"/>
          </w:tcPr>
          <w:p>
            <w:r>
              <w:rPr>
                <w:sz w:val="20"/>
              </w:rPr>
              <w:t>New creation</w:t>
            </w:r>
          </w:p>
        </w:tc>
      </w:tr>
    </w:tbl>
    <w:p/>
    <w:p>
      <w:r>
        <w:t>Reclassified pages (previously listed as "New," now "Enhance/Consolidate"):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Page</w:t>
            </w:r>
          </w:p>
        </w:tc>
        <w:tc>
          <w:tcPr>
            <w:tcW w:type="dxa" w:w="3120"/>
          </w:tcPr>
          <w:p>
            <w:r>
              <w:rPr>
                <w:b/>
                <w:sz w:val="20"/>
              </w:rPr>
              <w:t>New Classification</w:t>
            </w:r>
          </w:p>
        </w:tc>
        <w:tc>
          <w:tcPr>
            <w:tcW w:type="dxa" w:w="3120"/>
          </w:tcPr>
          <w:p>
            <w:r>
              <w:rPr>
                <w:b/>
                <w:sz w:val="20"/>
              </w:rPr>
              <w:t>Existing Source</w:t>
            </w:r>
          </w:p>
        </w:tc>
      </w:tr>
      <w:tr>
        <w:tc>
          <w:tcPr>
            <w:tcW w:type="dxa" w:w="3120"/>
          </w:tcPr>
          <w:p>
            <w:r>
              <w:rPr>
                <w:sz w:val="20"/>
              </w:rPr>
              <w:t>Asset Protection Hub</w:t>
            </w:r>
          </w:p>
        </w:tc>
        <w:tc>
          <w:tcPr>
            <w:tcW w:type="dxa" w:w="3120"/>
          </w:tcPr>
          <w:p>
            <w:r>
              <w:rPr>
                <w:sz w:val="20"/>
              </w:rPr>
              <w:t>Existing — Major Enhancement</w:t>
            </w:r>
          </w:p>
        </w:tc>
        <w:tc>
          <w:tcPr>
            <w:tcW w:type="dxa" w:w="3120"/>
          </w:tcPr>
          <w:p>
            <w:r>
              <w:rPr>
                <w:sz w:val="20"/>
              </w:rPr>
              <w:t>/asset-protection/</w:t>
            </w:r>
          </w:p>
        </w:tc>
      </w:tr>
      <w:tr>
        <w:tc>
          <w:tcPr>
            <w:tcW w:type="dxa" w:w="3120"/>
          </w:tcPr>
          <w:p>
            <w:r>
              <w:rPr>
                <w:sz w:val="20"/>
              </w:rPr>
              <w:t>Nominee Services</w:t>
            </w:r>
          </w:p>
        </w:tc>
        <w:tc>
          <w:tcPr>
            <w:tcW w:type="dxa" w:w="3120"/>
          </w:tcPr>
          <w:p>
            <w:r>
              <w:rPr>
                <w:sz w:val="20"/>
              </w:rPr>
              <w:t>Existing — Major Enhancement &amp; Repositioning</w:t>
            </w:r>
          </w:p>
        </w:tc>
        <w:tc>
          <w:tcPr>
            <w:tcW w:type="dxa" w:w="3120"/>
          </w:tcPr>
          <w:p>
            <w:r>
              <w:rPr>
                <w:sz w:val="20"/>
              </w:rPr>
              <w:t>/services/privacy-services/</w:t>
            </w:r>
          </w:p>
        </w:tc>
      </w:tr>
      <w:tr>
        <w:tc>
          <w:tcPr>
            <w:tcW w:type="dxa" w:w="3120"/>
          </w:tcPr>
          <w:p>
            <w:r>
              <w:rPr>
                <w:sz w:val="20"/>
              </w:rPr>
              <w:t>Compliance Hub</w:t>
            </w:r>
          </w:p>
        </w:tc>
        <w:tc>
          <w:tcPr>
            <w:tcW w:type="dxa" w:w="3120"/>
          </w:tcPr>
          <w:p>
            <w:r>
              <w:rPr>
                <w:sz w:val="20"/>
              </w:rPr>
              <w:t>Existing — Rebrand &amp; Expand</w:t>
            </w:r>
          </w:p>
        </w:tc>
        <w:tc>
          <w:tcPr>
            <w:tcW w:type="dxa" w:w="3120"/>
          </w:tcPr>
          <w:p>
            <w:r>
              <w:rPr>
                <w:sz w:val="20"/>
              </w:rPr>
              <w:t>/services/records-only + related</w:t>
            </w:r>
          </w:p>
        </w:tc>
      </w:tr>
      <w:tr>
        <w:tc>
          <w:tcPr>
            <w:tcW w:type="dxa" w:w="3120"/>
          </w:tcPr>
          <w:p>
            <w:r>
              <w:rPr>
                <w:sz w:val="20"/>
              </w:rPr>
              <w:t>Wyoming Privacy</w:t>
            </w:r>
          </w:p>
        </w:tc>
        <w:tc>
          <w:tcPr>
            <w:tcW w:type="dxa" w:w="3120"/>
          </w:tcPr>
          <w:p>
            <w:r>
              <w:rPr>
                <w:sz w:val="20"/>
              </w:rPr>
              <w:t>Existing — Reorganize</w:t>
            </w:r>
          </w:p>
        </w:tc>
        <w:tc>
          <w:tcPr>
            <w:tcW w:type="dxa" w:w="3120"/>
          </w:tcPr>
          <w:p>
            <w:r>
              <w:rPr>
                <w:sz w:val="20"/>
              </w:rPr>
              <w:t>Existing WY content</w:t>
            </w:r>
          </w:p>
        </w:tc>
      </w:tr>
      <w:tr>
        <w:tc>
          <w:tcPr>
            <w:tcW w:type="dxa" w:w="3120"/>
          </w:tcPr>
          <w:p>
            <w:r>
              <w:rPr>
                <w:sz w:val="20"/>
              </w:rPr>
              <w:t>Nevada Privacy</w:t>
            </w:r>
          </w:p>
        </w:tc>
        <w:tc>
          <w:tcPr>
            <w:tcW w:type="dxa" w:w="3120"/>
          </w:tcPr>
          <w:p>
            <w:r>
              <w:rPr>
                <w:sz w:val="20"/>
              </w:rPr>
              <w:t>Existing — Reorganize</w:t>
            </w:r>
          </w:p>
        </w:tc>
        <w:tc>
          <w:tcPr>
            <w:tcW w:type="dxa" w:w="3120"/>
          </w:tcPr>
          <w:p>
            <w:r>
              <w:rPr>
                <w:sz w:val="20"/>
              </w:rPr>
              <w:t>Existing NV content</w:t>
            </w:r>
          </w:p>
        </w:tc>
      </w:tr>
    </w:tbl>
    <w:p/>
    <w:p>
      <w:r>
        <w:t>Removed from architecture:</w:t>
      </w:r>
    </w:p>
    <w:p>
      <w:pPr>
        <w:pStyle w:val="ListBullet"/>
      </w:pPr>
      <w:r>
        <w:t>~~BOI/CTA Compliance Guide~~ — BOI requirements stayed by executive action (2025); now applies only to foreign companies registering in the US. Not relevant to target audience. Will revisit only if regulation is reinstated.</w:t>
      </w:r>
    </w:p>
    <w:p>
      <w:pPr>
        <w:pStyle w:val="Heading3"/>
      </w:pPr>
      <w:r>
        <w:t>Cross-Pillar Content Strategy</w:t>
      </w:r>
    </w:p>
    <w:p>
      <w:r>
        <w:t>Fourteen pages in the new architecture serve content relevant to multiple pillars. The internal linking strategy must connect these cross-pillar pages to ensure visitors can navigate between related topics regardless of their entry point.</w:t>
      </w:r>
    </w:p>
    <w:p>
      <w:r>
        <w:t>Content strategy note for Charging Order Protection page: Lead with "privacy-as-prevention" framing — privacy often eliminates the need for courts entirely. Position charging order protection as the legal backstop. Include prominent Privacy pillar CTAs throughout.</w:t>
      </w:r>
    </w:p>
    <w:p>
      <w:r>
        <w:t>Content strategy note for Anonymous LLC vs Investment Holding LLC: These pages share source material but serve different search intents. Anonymous LLC = "how to form an LLC where your name doesn't appear" (privacy intent). Investment Holding LLC = "how to structure holdings across entities for wealth protection" (asset protection intent). Differentiate clearly in content angle.</w:t>
      </w:r>
    </w:p>
    <w:p>
      <w:pPr>
        <w:jc w:val="center"/>
      </w:pPr>
      <w:r>
        <w:rPr>
          <w:color w:val="CCCCCC"/>
          <w:sz w:val="16"/>
        </w:rPr>
        <w:t>────────────────────────────────────────</w:t>
      </w:r>
    </w:p>
    <w:p>
      <w:pPr>
        <w:pStyle w:val="Heading2"/>
      </w:pPr>
      <w:r>
        <w:t>5. User Journey Analysis</w:t>
      </w:r>
    </w:p>
    <w:p>
      <w:r>
        <w:t>User journey mapping identified three primary conversion paths corresponding to the three commercial-intent pillars: Privacy, Asset Protection, and Formation. Each journey follows a consistent four-stage funnel — Education, Specifics, Decision, and Conversion — but varies in entry points, information needs, and cross-sell opportunities.</w:t>
      </w:r>
    </w:p>
    <w:p>
      <w:pPr>
        <w:pStyle w:val="Heading3"/>
      </w:pPr>
      <w:r>
        <w:t>Journey 1: The Privacy Seeker</w:t>
      </w:r>
    </w:p>
    <w:p>
      <w:r>
        <w:t>Profile: Privacy-first visitor. Searches for anonymity solutions. Knows they want privacy but may not understand the mechanisms (nominees, offshore records, trust structures). Willing to pay premium for genuine anonymity. Often arrives from search queries like "anonymous LLC" or "hide LLC ownership."</w:t>
      </w:r>
    </w:p>
    <w:p>
      <w:r>
        <w:t>Conversion path: Privacy Pillar → Anonymous LLC / Nominee Services → Wyoming vs Nevada Privacy Comparison → Gold Package → Conversion. This journey has the highest average order value and represents the primary revenue driver.</w:t>
      </w:r>
    </w:p>
    <w:p>
      <w:r>
        <w:t>Cross-sell opportunity: 30–40% upsell potential from Privacy to Asset Protection. Contextual CTAs within privacy content should surface asset protection as the natural complement.</w:t>
      </w:r>
    </w:p>
    <w:p>
      <w:pPr>
        <w:pStyle w:val="Heading3"/>
      </w:pPr>
      <w:r>
        <w:t>Journey 2: The Asset Protector</w:t>
      </w:r>
    </w:p>
    <w:p>
      <w:r>
        <w:t>Profile: Individuals with $500K+ in assets, real estate investors with multiple properties, and business owners in litigious industries. Understands the risk of lawsuits ($30K–$100K minimum defense costs) and seeks structural protection.</w:t>
      </w:r>
    </w:p>
    <w:p>
      <w:r>
        <w:t>Conversion path: Asset Protection Pillar → State-Specific AP (Nevada or Wyoming) → AP Comparison → Silver or Gold Package → Conversion. The journey should naturally present Gold packages as the recommended option for anyone whose asset protection goals include ownership anonymity.</w:t>
      </w:r>
    </w:p>
    <w:p>
      <w:pPr>
        <w:pStyle w:val="Heading3"/>
      </w:pPr>
      <w:r>
        <w:t>Journey 3: The Formation Buyer</w:t>
      </w:r>
    </w:p>
    <w:p>
      <w:r>
        <w:t>Profile: New business formation in Wyoming or Nevada. May be price-sensitive initially but represents an upsell opportunity once educated on privacy benefits.</w:t>
      </w:r>
    </w:p>
    <w:p>
      <w:r>
        <w:t>Conversion path: Formation Pillar → Wyoming LLC or Nevada LLC Cluster → State Comparison → Silver Package → Conversion. The strategic opportunity is intercepting formation-intent visitors and educating them on the value of privacy features, potentially upgrading 40%+ from Silver to Gold packages.</w:t>
      </w:r>
    </w:p>
    <w:p>
      <w:pPr>
        <w:pStyle w:val="Heading3"/>
      </w:pPr>
      <w:r>
        <w:t>Conversion Architecture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Stage</w:t>
            </w:r>
          </w:p>
        </w:tc>
        <w:tc>
          <w:tcPr>
            <w:tcW w:type="dxa" w:w="2340"/>
          </w:tcPr>
          <w:p>
            <w:r>
              <w:rPr>
                <w:b/>
                <w:sz w:val="20"/>
              </w:rPr>
              <w:t>Content Type</w:t>
            </w:r>
          </w:p>
        </w:tc>
        <w:tc>
          <w:tcPr>
            <w:tcW w:type="dxa" w:w="2340"/>
          </w:tcPr>
          <w:p>
            <w:r>
              <w:rPr>
                <w:b/>
                <w:sz w:val="20"/>
              </w:rPr>
              <w:t>User Goal</w:t>
            </w:r>
          </w:p>
        </w:tc>
        <w:tc>
          <w:tcPr>
            <w:tcW w:type="dxa" w:w="2340"/>
          </w:tcPr>
          <w:p>
            <w:r>
              <w:rPr>
                <w:b/>
                <w:sz w:val="20"/>
              </w:rPr>
              <w:t>Site Goal</w:t>
            </w:r>
          </w:p>
        </w:tc>
      </w:tr>
      <w:tr>
        <w:tc>
          <w:tcPr>
            <w:tcW w:type="dxa" w:w="2340"/>
          </w:tcPr>
          <w:p>
            <w:r>
              <w:rPr>
                <w:sz w:val="20"/>
              </w:rPr>
              <w:t>Education</w:t>
            </w:r>
          </w:p>
        </w:tc>
        <w:tc>
          <w:tcPr>
            <w:tcW w:type="dxa" w:w="2340"/>
          </w:tcPr>
          <w:p>
            <w:r>
              <w:rPr>
                <w:sz w:val="20"/>
              </w:rPr>
              <w:t>Pillar Pages</w:t>
            </w:r>
          </w:p>
        </w:tc>
        <w:tc>
          <w:tcPr>
            <w:tcW w:type="dxa" w:w="2340"/>
          </w:tcPr>
          <w:p>
            <w:r>
              <w:rPr>
                <w:sz w:val="20"/>
              </w:rPr>
              <w:t>Understand the problem and available solutions</w:t>
            </w:r>
          </w:p>
        </w:tc>
        <w:tc>
          <w:tcPr>
            <w:tcW w:type="dxa" w:w="2340"/>
          </w:tcPr>
          <w:p>
            <w:r>
              <w:rPr>
                <w:sz w:val="20"/>
              </w:rPr>
              <w:t>Establish expertise and build trust</w:t>
            </w:r>
          </w:p>
        </w:tc>
      </w:tr>
      <w:tr>
        <w:tc>
          <w:tcPr>
            <w:tcW w:type="dxa" w:w="2340"/>
          </w:tcPr>
          <w:p>
            <w:r>
              <w:rPr>
                <w:sz w:val="20"/>
              </w:rPr>
              <w:t>Specifics</w:t>
            </w:r>
          </w:p>
        </w:tc>
        <w:tc>
          <w:tcPr>
            <w:tcW w:type="dxa" w:w="2340"/>
          </w:tcPr>
          <w:p>
            <w:r>
              <w:rPr>
                <w:sz w:val="20"/>
              </w:rPr>
              <w:t>Cluster Pages</w:t>
            </w:r>
          </w:p>
        </w:tc>
        <w:tc>
          <w:tcPr>
            <w:tcW w:type="dxa" w:w="2340"/>
          </w:tcPr>
          <w:p>
            <w:r>
              <w:rPr>
                <w:sz w:val="20"/>
              </w:rPr>
              <w:t>Learn details about specific services/states</w:t>
            </w:r>
          </w:p>
        </w:tc>
        <w:tc>
          <w:tcPr>
            <w:tcW w:type="dxa" w:w="2340"/>
          </w:tcPr>
          <w:p>
            <w:r>
              <w:rPr>
                <w:sz w:val="20"/>
              </w:rPr>
              <w:t>Guide toward appropriate package tier</w:t>
            </w:r>
          </w:p>
        </w:tc>
      </w:tr>
      <w:tr>
        <w:tc>
          <w:tcPr>
            <w:tcW w:type="dxa" w:w="2340"/>
          </w:tcPr>
          <w:p>
            <w:r>
              <w:rPr>
                <w:sz w:val="20"/>
              </w:rPr>
              <w:t>Decision</w:t>
            </w:r>
          </w:p>
        </w:tc>
        <w:tc>
          <w:tcPr>
            <w:tcW w:type="dxa" w:w="2340"/>
          </w:tcPr>
          <w:p>
            <w:r>
              <w:rPr>
                <w:sz w:val="20"/>
              </w:rPr>
              <w:t>Comparison Pages</w:t>
            </w:r>
          </w:p>
        </w:tc>
        <w:tc>
          <w:tcPr>
            <w:tcW w:type="dxa" w:w="2340"/>
          </w:tcPr>
          <w:p>
            <w:r>
              <w:rPr>
                <w:sz w:val="20"/>
              </w:rPr>
              <w:t>Compare options and choose the best fit</w:t>
            </w:r>
          </w:p>
        </w:tc>
        <w:tc>
          <w:tcPr>
            <w:tcW w:type="dxa" w:w="2340"/>
          </w:tcPr>
          <w:p>
            <w:r>
              <w:rPr>
                <w:sz w:val="20"/>
              </w:rPr>
              <w:t>Reduce decision friction</w:t>
            </w:r>
          </w:p>
        </w:tc>
      </w:tr>
      <w:tr>
        <w:tc>
          <w:tcPr>
            <w:tcW w:type="dxa" w:w="2340"/>
          </w:tcPr>
          <w:p>
            <w:r>
              <w:rPr>
                <w:sz w:val="20"/>
              </w:rPr>
              <w:t>Conversion</w:t>
            </w:r>
          </w:p>
        </w:tc>
        <w:tc>
          <w:tcPr>
            <w:tcW w:type="dxa" w:w="2340"/>
          </w:tcPr>
          <w:p>
            <w:r>
              <w:rPr>
                <w:sz w:val="20"/>
              </w:rPr>
              <w:t>Package Pages</w:t>
            </w:r>
          </w:p>
        </w:tc>
        <w:tc>
          <w:tcPr>
            <w:tcW w:type="dxa" w:w="2340"/>
          </w:tcPr>
          <w:p>
            <w:r>
              <w:rPr>
                <w:sz w:val="20"/>
              </w:rPr>
              <w:t>Review inclusions and purchase</w:t>
            </w:r>
          </w:p>
        </w:tc>
        <w:tc>
          <w:tcPr>
            <w:tcW w:type="dxa" w:w="2340"/>
          </w:tcPr>
          <w:p>
            <w:r>
              <w:rPr>
                <w:sz w:val="20"/>
              </w:rPr>
              <w:t>Clear CTA with add-on opportunities</w:t>
            </w:r>
          </w:p>
        </w:tc>
      </w:tr>
    </w:tbl>
    <w:p/>
    <w:p>
      <w:pPr>
        <w:jc w:val="center"/>
      </w:pPr>
      <w:r>
        <w:rPr>
          <w:color w:val="CCCCCC"/>
          <w:sz w:val="16"/>
        </w:rPr>
        <w:t>────────────────────────────────────────</w:t>
      </w:r>
    </w:p>
    <w:p>
      <w:pPr>
        <w:pStyle w:val="Heading2"/>
      </w:pPr>
      <w:r>
        <w:t>6. Validated Site Architecture</w:t>
      </w:r>
    </w:p>
    <w:p>
      <w:r>
        <w:t>The following site architecture has been validated against the site audit data (392 URLs mapped), competitive analysis (5 competitors benchmarked), content migration map (326 URLs assigned destinations), and user journey flows (3 primary paths confirmed).</w:t>
      </w:r>
    </w:p>
    <w:p>
      <w:pPr>
        <w:pStyle w:val="Heading3"/>
      </w:pPr>
      <w:r>
        <w:t>Architecture Overview</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Component</w:t>
            </w:r>
          </w:p>
        </w:tc>
        <w:tc>
          <w:tcPr>
            <w:tcW w:type="dxa" w:w="3120"/>
          </w:tcPr>
          <w:p>
            <w:r>
              <w:rPr>
                <w:b/>
                <w:sz w:val="20"/>
              </w:rPr>
              <w:t>Count</w:t>
            </w:r>
          </w:p>
        </w:tc>
        <w:tc>
          <w:tcPr>
            <w:tcW w:type="dxa" w:w="3120"/>
          </w:tcPr>
          <w:p>
            <w:r>
              <w:rPr>
                <w:b/>
                <w:sz w:val="20"/>
              </w:rPr>
              <w:t>Description</w:t>
            </w:r>
          </w:p>
        </w:tc>
      </w:tr>
      <w:tr>
        <w:tc>
          <w:tcPr>
            <w:tcW w:type="dxa" w:w="3120"/>
          </w:tcPr>
          <w:p>
            <w:r>
              <w:rPr>
                <w:sz w:val="20"/>
              </w:rPr>
              <w:t>Pillar Pages</w:t>
            </w:r>
          </w:p>
        </w:tc>
        <w:tc>
          <w:tcPr>
            <w:tcW w:type="dxa" w:w="3120"/>
          </w:tcPr>
          <w:p>
            <w:r>
              <w:rPr>
                <w:sz w:val="20"/>
              </w:rPr>
              <w:t>4</w:t>
            </w:r>
          </w:p>
        </w:tc>
        <w:tc>
          <w:tcPr>
            <w:tcW w:type="dxa" w:w="3120"/>
          </w:tcPr>
          <w:p>
            <w:r>
              <w:rPr>
                <w:sz w:val="20"/>
              </w:rPr>
              <w:t>Privacy, Asset Protection, Formation, Compliance</w:t>
            </w:r>
          </w:p>
        </w:tc>
      </w:tr>
      <w:tr>
        <w:tc>
          <w:tcPr>
            <w:tcW w:type="dxa" w:w="3120"/>
          </w:tcPr>
          <w:p>
            <w:r>
              <w:rPr>
                <w:sz w:val="20"/>
              </w:rPr>
              <w:t>Cluster Pages</w:t>
            </w:r>
          </w:p>
        </w:tc>
        <w:tc>
          <w:tcPr>
            <w:tcW w:type="dxa" w:w="3120"/>
          </w:tcPr>
          <w:p>
            <w:r>
              <w:rPr>
                <w:sz w:val="20"/>
              </w:rPr>
              <w:t>25</w:t>
            </w:r>
          </w:p>
        </w:tc>
        <w:tc>
          <w:tcPr>
            <w:tcW w:type="dxa" w:w="3120"/>
          </w:tcPr>
          <w:p>
            <w:r>
              <w:rPr>
                <w:sz w:val="20"/>
              </w:rPr>
              <w:t>Deep-dive service/topic pages under each pillar</w:t>
            </w:r>
          </w:p>
        </w:tc>
      </w:tr>
      <w:tr>
        <w:tc>
          <w:tcPr>
            <w:tcW w:type="dxa" w:w="3120"/>
          </w:tcPr>
          <w:p>
            <w:r>
              <w:rPr>
                <w:sz w:val="20"/>
              </w:rPr>
              <w:t>Comparison Pages</w:t>
            </w:r>
          </w:p>
        </w:tc>
        <w:tc>
          <w:tcPr>
            <w:tcW w:type="dxa" w:w="3120"/>
          </w:tcPr>
          <w:p>
            <w:r>
              <w:rPr>
                <w:sz w:val="20"/>
              </w:rPr>
              <w:t>6</w:t>
            </w:r>
          </w:p>
        </w:tc>
        <w:tc>
          <w:tcPr>
            <w:tcW w:type="dxa" w:w="3120"/>
          </w:tcPr>
          <w:p>
            <w:r>
              <w:rPr>
                <w:sz w:val="20"/>
              </w:rPr>
              <w:t>Side-by-side decision tools</w:t>
            </w:r>
          </w:p>
        </w:tc>
      </w:tr>
      <w:tr>
        <w:tc>
          <w:tcPr>
            <w:tcW w:type="dxa" w:w="3120"/>
          </w:tcPr>
          <w:p>
            <w:r>
              <w:rPr>
                <w:sz w:val="20"/>
              </w:rPr>
              <w:t>Package Pages</w:t>
            </w:r>
          </w:p>
        </w:tc>
        <w:tc>
          <w:tcPr>
            <w:tcW w:type="dxa" w:w="3120"/>
          </w:tcPr>
          <w:p>
            <w:r>
              <w:rPr>
                <w:sz w:val="20"/>
              </w:rPr>
              <w:t>8</w:t>
            </w:r>
          </w:p>
        </w:tc>
        <w:tc>
          <w:tcPr>
            <w:tcW w:type="dxa" w:w="3120"/>
          </w:tcPr>
          <w:p>
            <w:r>
              <w:rPr>
                <w:sz w:val="20"/>
              </w:rPr>
              <w:t>Conversion endpoints with pricing and CTAs</w:t>
            </w:r>
          </w:p>
        </w:tc>
      </w:tr>
      <w:tr>
        <w:tc>
          <w:tcPr>
            <w:tcW w:type="dxa" w:w="3120"/>
          </w:tcPr>
          <w:p>
            <w:r>
              <w:rPr>
                <w:sz w:val="20"/>
              </w:rPr>
              <w:t>State Hub Pages</w:t>
            </w:r>
          </w:p>
        </w:tc>
        <w:tc>
          <w:tcPr>
            <w:tcW w:type="dxa" w:w="3120"/>
          </w:tcPr>
          <w:p>
            <w:r>
              <w:rPr>
                <w:sz w:val="20"/>
              </w:rPr>
              <w:t>4</w:t>
            </w:r>
          </w:p>
        </w:tc>
        <w:tc>
          <w:tcPr>
            <w:tcW w:type="dxa" w:w="3120"/>
          </w:tcPr>
          <w:p>
            <w:r>
              <w:rPr>
                <w:sz w:val="20"/>
              </w:rPr>
              <w:t>Wyoming, Nevada, California, Florida cross-pillar hubs</w:t>
            </w:r>
          </w:p>
        </w:tc>
      </w:tr>
      <w:tr>
        <w:tc>
          <w:tcPr>
            <w:tcW w:type="dxa" w:w="3120"/>
          </w:tcPr>
          <w:p>
            <w:r>
              <w:rPr>
                <w:sz w:val="20"/>
              </w:rPr>
              <w:t>Utility Pages</w:t>
            </w:r>
          </w:p>
        </w:tc>
        <w:tc>
          <w:tcPr>
            <w:tcW w:type="dxa" w:w="3120"/>
          </w:tcPr>
          <w:p>
            <w:r>
              <w:rPr>
                <w:sz w:val="20"/>
              </w:rPr>
              <w:t>9+</w:t>
            </w:r>
          </w:p>
        </w:tc>
        <w:tc>
          <w:tcPr>
            <w:tcW w:type="dxa" w:w="3120"/>
          </w:tcPr>
          <w:p>
            <w:r>
              <w:rPr>
                <w:sz w:val="20"/>
              </w:rPr>
              <w:t>Homepage, About, Contact, FAQ, Blog, Legal, etc.</w:t>
            </w:r>
          </w:p>
        </w:tc>
      </w:tr>
      <w:tr>
        <w:tc>
          <w:tcPr>
            <w:tcW w:type="dxa" w:w="3120"/>
          </w:tcPr>
          <w:p>
            <w:r>
              <w:rPr>
                <w:sz w:val="20"/>
              </w:rPr>
              <w:t>Offshore Pages</w:t>
            </w:r>
          </w:p>
        </w:tc>
        <w:tc>
          <w:tcPr>
            <w:tcW w:type="dxa" w:w="3120"/>
          </w:tcPr>
          <w:p>
            <w:r>
              <w:rPr>
                <w:sz w:val="20"/>
              </w:rPr>
              <w:t>6</w:t>
            </w:r>
          </w:p>
        </w:tc>
        <w:tc>
          <w:tcPr>
            <w:tcW w:type="dxa" w:w="3120"/>
          </w:tcPr>
          <w:p>
            <w:r>
              <w:rPr>
                <w:sz w:val="20"/>
              </w:rPr>
              <w:t>International formation (Nevis, BVI, Panama, HK, etc.)</w:t>
            </w:r>
          </w:p>
        </w:tc>
      </w:tr>
      <w:tr>
        <w:tc>
          <w:tcPr>
            <w:tcW w:type="dxa" w:w="3120"/>
          </w:tcPr>
          <w:p>
            <w:r>
              <w:rPr>
                <w:sz w:val="20"/>
              </w:rPr>
              <w:t>**Total Architecture**</w:t>
            </w:r>
          </w:p>
        </w:tc>
        <w:tc>
          <w:tcPr>
            <w:tcW w:type="dxa" w:w="3120"/>
          </w:tcPr>
          <w:p>
            <w:r>
              <w:rPr>
                <w:sz w:val="20"/>
              </w:rPr>
              <w:t>**~71**</w:t>
            </w:r>
          </w:p>
        </w:tc>
        <w:tc>
          <w:tcPr>
            <w:tcW w:type="dxa" w:w="3120"/>
          </w:tcPr>
          <w:p>
            <w:r>
              <w:rPr>
                <w:sz w:val="20"/>
              </w:rPr>
              <w:t>Down from 325 unique URLs (78% consolidation)</w:t>
            </w:r>
          </w:p>
        </w:tc>
      </w:tr>
    </w:tbl>
    <w:p/>
    <w:p>
      <w:pPr>
        <w:spacing w:before="120" w:after="120"/>
        <w:ind w:left="576"/>
      </w:pPr>
      <w:r>
        <w:rPr>
          <w:i/>
          <w:color w:val="555588"/>
          <w:sz w:val="20"/>
        </w:rPr>
        <w:t>v2 note: Cluster count changed from 24 to 25 (net: removed BOI, added 2nd-tier filings + shares).</w:t>
      </w:r>
    </w:p>
    <w:p>
      <w:pPr>
        <w:pStyle w:val="Heading3"/>
      </w:pPr>
      <w:r>
        <w:t>Pillar 1: Business Privacy (Primary)</w:t>
      </w:r>
    </w:p>
    <w:p>
      <w:r>
        <w:t>URL: /privacy/ — 10 pages total. Privacy is the lead pillar because it represents Incorporate123's strongest competitive differentiation.</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Page</w:t>
            </w:r>
          </w:p>
        </w:tc>
        <w:tc>
          <w:tcPr>
            <w:tcW w:type="dxa" w:w="1872"/>
          </w:tcPr>
          <w:p>
            <w:r>
              <w:rPr>
                <w:b/>
                <w:sz w:val="20"/>
              </w:rPr>
              <w:t>Type</w:t>
            </w:r>
          </w:p>
        </w:tc>
        <w:tc>
          <w:tcPr>
            <w:tcW w:type="dxa" w:w="1872"/>
          </w:tcPr>
          <w:p>
            <w:r>
              <w:rPr>
                <w:b/>
                <w:sz w:val="20"/>
              </w:rPr>
              <w:t>URL</w:t>
            </w:r>
          </w:p>
        </w:tc>
        <w:tc>
          <w:tcPr>
            <w:tcW w:type="dxa" w:w="1872"/>
          </w:tcPr>
          <w:p>
            <w:r>
              <w:rPr>
                <w:b/>
                <w:sz w:val="20"/>
              </w:rPr>
              <w:t>Priority</w:t>
            </w:r>
          </w:p>
        </w:tc>
        <w:tc>
          <w:tcPr>
            <w:tcW w:type="dxa" w:w="1872"/>
          </w:tcPr>
          <w:p>
            <w:r>
              <w:rPr>
                <w:b/>
                <w:sz w:val="20"/>
              </w:rPr>
              <w:t>Source</w:t>
            </w:r>
          </w:p>
        </w:tc>
      </w:tr>
      <w:tr>
        <w:tc>
          <w:tcPr>
            <w:tcW w:type="dxa" w:w="1872"/>
          </w:tcPr>
          <w:p>
            <w:r>
              <w:rPr>
                <w:sz w:val="20"/>
              </w:rPr>
              <w:t>Business Privacy</w:t>
            </w:r>
          </w:p>
        </w:tc>
        <w:tc>
          <w:tcPr>
            <w:tcW w:type="dxa" w:w="1872"/>
          </w:tcPr>
          <w:p>
            <w:r>
              <w:rPr>
                <w:sz w:val="20"/>
              </w:rPr>
              <w:t>Pillar Hub</w:t>
            </w:r>
          </w:p>
        </w:tc>
        <w:tc>
          <w:tcPr>
            <w:tcW w:type="dxa" w:w="1872"/>
          </w:tcPr>
          <w:p>
            <w:r>
              <w:rPr>
                <w:sz w:val="20"/>
              </w:rPr>
              <w:t>/privacy/</w:t>
            </w:r>
          </w:p>
        </w:tc>
        <w:tc>
          <w:tcPr>
            <w:tcW w:type="dxa" w:w="1872"/>
          </w:tcPr>
          <w:p>
            <w:r>
              <w:rPr>
                <w:sz w:val="20"/>
              </w:rPr>
              <w:t>P1</w:t>
            </w:r>
          </w:p>
        </w:tc>
        <w:tc>
          <w:tcPr>
            <w:tcW w:type="dxa" w:w="1872"/>
          </w:tcPr>
          <w:p>
            <w:r>
              <w:rPr>
                <w:sz w:val="20"/>
              </w:rPr>
              <w:t>New creation</w:t>
            </w:r>
          </w:p>
        </w:tc>
      </w:tr>
      <w:tr>
        <w:tc>
          <w:tcPr>
            <w:tcW w:type="dxa" w:w="1872"/>
          </w:tcPr>
          <w:p>
            <w:r>
              <w:rPr>
                <w:sz w:val="20"/>
              </w:rPr>
              <w:t>Anonymous LLC</w:t>
            </w:r>
          </w:p>
        </w:tc>
        <w:tc>
          <w:tcPr>
            <w:tcW w:type="dxa" w:w="1872"/>
          </w:tcPr>
          <w:p>
            <w:r>
              <w:rPr>
                <w:sz w:val="20"/>
              </w:rPr>
              <w:t>Cluster</w:t>
            </w:r>
          </w:p>
        </w:tc>
        <w:tc>
          <w:tcPr>
            <w:tcW w:type="dxa" w:w="1872"/>
          </w:tcPr>
          <w:p>
            <w:r>
              <w:rPr>
                <w:sz w:val="20"/>
              </w:rPr>
              <w:t>/anonymous-llc/</w:t>
            </w:r>
          </w:p>
        </w:tc>
        <w:tc>
          <w:tcPr>
            <w:tcW w:type="dxa" w:w="1872"/>
          </w:tcPr>
          <w:p>
            <w:r>
              <w:rPr>
                <w:sz w:val="20"/>
              </w:rPr>
              <w:t>P1</w:t>
            </w:r>
          </w:p>
        </w:tc>
        <w:tc>
          <w:tcPr>
            <w:tcW w:type="dxa" w:w="1872"/>
          </w:tcPr>
          <w:p>
            <w:r>
              <w:rPr>
                <w:sz w:val="20"/>
              </w:rPr>
              <w:t>Repurpose + new</w:t>
            </w:r>
          </w:p>
        </w:tc>
      </w:tr>
      <w:tr>
        <w:tc>
          <w:tcPr>
            <w:tcW w:type="dxa" w:w="1872"/>
          </w:tcPr>
          <w:p>
            <w:r>
              <w:rPr>
                <w:sz w:val="20"/>
              </w:rPr>
              <w:t>Anonymous Corporation</w:t>
            </w:r>
          </w:p>
        </w:tc>
        <w:tc>
          <w:tcPr>
            <w:tcW w:type="dxa" w:w="1872"/>
          </w:tcPr>
          <w:p>
            <w:r>
              <w:rPr>
                <w:sz w:val="20"/>
              </w:rPr>
              <w:t>Cluster</w:t>
            </w:r>
          </w:p>
        </w:tc>
        <w:tc>
          <w:tcPr>
            <w:tcW w:type="dxa" w:w="1872"/>
          </w:tcPr>
          <w:p>
            <w:r>
              <w:rPr>
                <w:sz w:val="20"/>
              </w:rPr>
              <w:t>/anonymous-corporation/</w:t>
            </w:r>
          </w:p>
        </w:tc>
        <w:tc>
          <w:tcPr>
            <w:tcW w:type="dxa" w:w="1872"/>
          </w:tcPr>
          <w:p>
            <w:r>
              <w:rPr>
                <w:sz w:val="20"/>
              </w:rPr>
              <w:t>P2</w:t>
            </w:r>
          </w:p>
        </w:tc>
        <w:tc>
          <w:tcPr>
            <w:tcW w:type="dxa" w:w="1872"/>
          </w:tcPr>
          <w:p>
            <w:r>
              <w:rPr>
                <w:sz w:val="20"/>
              </w:rPr>
              <w:t>New + LC items</w:t>
            </w:r>
          </w:p>
        </w:tc>
      </w:tr>
      <w:tr>
        <w:tc>
          <w:tcPr>
            <w:tcW w:type="dxa" w:w="1872"/>
          </w:tcPr>
          <w:p>
            <w:r>
              <w:rPr>
                <w:sz w:val="20"/>
              </w:rPr>
              <w:t>Nominee Services</w:t>
            </w:r>
          </w:p>
        </w:tc>
        <w:tc>
          <w:tcPr>
            <w:tcW w:type="dxa" w:w="1872"/>
          </w:tcPr>
          <w:p>
            <w:r>
              <w:rPr>
                <w:sz w:val="20"/>
              </w:rPr>
              <w:t>Cluster</w:t>
            </w:r>
          </w:p>
        </w:tc>
        <w:tc>
          <w:tcPr>
            <w:tcW w:type="dxa" w:w="1872"/>
          </w:tcPr>
          <w:p>
            <w:r>
              <w:rPr>
                <w:sz w:val="20"/>
              </w:rPr>
              <w:t>/nominee-services/</w:t>
            </w:r>
          </w:p>
        </w:tc>
        <w:tc>
          <w:tcPr>
            <w:tcW w:type="dxa" w:w="1872"/>
          </w:tcPr>
          <w:p>
            <w:r>
              <w:rPr>
                <w:sz w:val="20"/>
              </w:rPr>
              <w:t>P1</w:t>
            </w:r>
          </w:p>
        </w:tc>
        <w:tc>
          <w:tcPr>
            <w:tcW w:type="dxa" w:w="1872"/>
          </w:tcPr>
          <w:p>
            <w:r>
              <w:rPr>
                <w:sz w:val="20"/>
              </w:rPr>
              <w:t>Existing — enhance</w:t>
            </w:r>
          </w:p>
        </w:tc>
      </w:tr>
      <w:tr>
        <w:tc>
          <w:tcPr>
            <w:tcW w:type="dxa" w:w="1872"/>
          </w:tcPr>
          <w:p>
            <w:r>
              <w:rPr>
                <w:sz w:val="20"/>
              </w:rPr>
              <w:t>Wyoming Privacy</w:t>
            </w:r>
          </w:p>
        </w:tc>
        <w:tc>
          <w:tcPr>
            <w:tcW w:type="dxa" w:w="1872"/>
          </w:tcPr>
          <w:p>
            <w:r>
              <w:rPr>
                <w:sz w:val="20"/>
              </w:rPr>
              <w:t>Cluster</w:t>
            </w:r>
          </w:p>
        </w:tc>
        <w:tc>
          <w:tcPr>
            <w:tcW w:type="dxa" w:w="1872"/>
          </w:tcPr>
          <w:p>
            <w:r>
              <w:rPr>
                <w:sz w:val="20"/>
              </w:rPr>
              <w:t>/wyoming-privacy/</w:t>
            </w:r>
          </w:p>
        </w:tc>
        <w:tc>
          <w:tcPr>
            <w:tcW w:type="dxa" w:w="1872"/>
          </w:tcPr>
          <w:p>
            <w:r>
              <w:rPr>
                <w:sz w:val="20"/>
              </w:rPr>
              <w:t>P1</w:t>
            </w:r>
          </w:p>
        </w:tc>
        <w:tc>
          <w:tcPr>
            <w:tcW w:type="dxa" w:w="1872"/>
          </w:tcPr>
          <w:p>
            <w:r>
              <w:rPr>
                <w:sz w:val="20"/>
              </w:rPr>
              <w:t>Existing — reorganize</w:t>
            </w:r>
          </w:p>
        </w:tc>
      </w:tr>
      <w:tr>
        <w:tc>
          <w:tcPr>
            <w:tcW w:type="dxa" w:w="1872"/>
          </w:tcPr>
          <w:p>
            <w:r>
              <w:rPr>
                <w:sz w:val="20"/>
              </w:rPr>
              <w:t>Nevada Privacy</w:t>
            </w:r>
          </w:p>
        </w:tc>
        <w:tc>
          <w:tcPr>
            <w:tcW w:type="dxa" w:w="1872"/>
          </w:tcPr>
          <w:p>
            <w:r>
              <w:rPr>
                <w:sz w:val="20"/>
              </w:rPr>
              <w:t>Cluster</w:t>
            </w:r>
          </w:p>
        </w:tc>
        <w:tc>
          <w:tcPr>
            <w:tcW w:type="dxa" w:w="1872"/>
          </w:tcPr>
          <w:p>
            <w:r>
              <w:rPr>
                <w:sz w:val="20"/>
              </w:rPr>
              <w:t>/nevada-privacy/</w:t>
            </w:r>
          </w:p>
        </w:tc>
        <w:tc>
          <w:tcPr>
            <w:tcW w:type="dxa" w:w="1872"/>
          </w:tcPr>
          <w:p>
            <w:r>
              <w:rPr>
                <w:sz w:val="20"/>
              </w:rPr>
              <w:t>P1</w:t>
            </w:r>
          </w:p>
        </w:tc>
        <w:tc>
          <w:tcPr>
            <w:tcW w:type="dxa" w:w="1872"/>
          </w:tcPr>
          <w:p>
            <w:r>
              <w:rPr>
                <w:sz w:val="20"/>
              </w:rPr>
              <w:t>Existing — reorganize</w:t>
            </w:r>
          </w:p>
        </w:tc>
      </w:tr>
      <w:tr>
        <w:tc>
          <w:tcPr>
            <w:tcW w:type="dxa" w:w="1872"/>
          </w:tcPr>
          <w:p>
            <w:r>
              <w:rPr>
                <w:sz w:val="20"/>
              </w:rPr>
              <w:t>California Private Inc.</w:t>
            </w:r>
          </w:p>
        </w:tc>
        <w:tc>
          <w:tcPr>
            <w:tcW w:type="dxa" w:w="1872"/>
          </w:tcPr>
          <w:p>
            <w:r>
              <w:rPr>
                <w:sz w:val="20"/>
              </w:rPr>
              <w:t>Cluster</w:t>
            </w:r>
          </w:p>
        </w:tc>
        <w:tc>
          <w:tcPr>
            <w:tcW w:type="dxa" w:w="1872"/>
          </w:tcPr>
          <w:p>
            <w:r>
              <w:rPr>
                <w:sz w:val="20"/>
              </w:rPr>
              <w:t>/california-private-incorporation/</w:t>
            </w:r>
          </w:p>
        </w:tc>
        <w:tc>
          <w:tcPr>
            <w:tcW w:type="dxa" w:w="1872"/>
          </w:tcPr>
          <w:p>
            <w:r>
              <w:rPr>
                <w:sz w:val="20"/>
              </w:rPr>
              <w:t>P1</w:t>
            </w:r>
          </w:p>
        </w:tc>
        <w:tc>
          <w:tcPr>
            <w:tcW w:type="dxa" w:w="1872"/>
          </w:tcPr>
          <w:p>
            <w:r>
              <w:rPr>
                <w:sz w:val="20"/>
              </w:rPr>
              <w:t>Existing — enhance</w:t>
            </w:r>
          </w:p>
        </w:tc>
      </w:tr>
      <w:tr>
        <w:tc>
          <w:tcPr>
            <w:tcW w:type="dxa" w:w="1872"/>
          </w:tcPr>
          <w:p>
            <w:r>
              <w:rPr>
                <w:sz w:val="20"/>
              </w:rPr>
              <w:t>Florida Private Inc.</w:t>
            </w:r>
          </w:p>
        </w:tc>
        <w:tc>
          <w:tcPr>
            <w:tcW w:type="dxa" w:w="1872"/>
          </w:tcPr>
          <w:p>
            <w:r>
              <w:rPr>
                <w:sz w:val="20"/>
              </w:rPr>
              <w:t>Cluster</w:t>
            </w:r>
          </w:p>
        </w:tc>
        <w:tc>
          <w:tcPr>
            <w:tcW w:type="dxa" w:w="1872"/>
          </w:tcPr>
          <w:p>
            <w:r>
              <w:rPr>
                <w:sz w:val="20"/>
              </w:rPr>
              <w:t>/florida-private-incorporation/</w:t>
            </w:r>
          </w:p>
        </w:tc>
        <w:tc>
          <w:tcPr>
            <w:tcW w:type="dxa" w:w="1872"/>
          </w:tcPr>
          <w:p>
            <w:r>
              <w:rPr>
                <w:sz w:val="20"/>
              </w:rPr>
              <w:t>P1</w:t>
            </w:r>
          </w:p>
        </w:tc>
        <w:tc>
          <w:tcPr>
            <w:tcW w:type="dxa" w:w="1872"/>
          </w:tcPr>
          <w:p>
            <w:r>
              <w:rPr>
                <w:sz w:val="20"/>
              </w:rPr>
              <w:t>Existing — enhance</w:t>
            </w:r>
          </w:p>
        </w:tc>
      </w:tr>
      <w:tr>
        <w:tc>
          <w:tcPr>
            <w:tcW w:type="dxa" w:w="1872"/>
          </w:tcPr>
          <w:p>
            <w:r>
              <w:rPr>
                <w:sz w:val="20"/>
              </w:rPr>
              <w:t>Best State for Privacy</w:t>
            </w:r>
          </w:p>
        </w:tc>
        <w:tc>
          <w:tcPr>
            <w:tcW w:type="dxa" w:w="1872"/>
          </w:tcPr>
          <w:p>
            <w:r>
              <w:rPr>
                <w:sz w:val="20"/>
              </w:rPr>
              <w:t>Comparison</w:t>
            </w:r>
          </w:p>
        </w:tc>
        <w:tc>
          <w:tcPr>
            <w:tcW w:type="dxa" w:w="1872"/>
          </w:tcPr>
          <w:p>
            <w:r>
              <w:rPr>
                <w:sz w:val="20"/>
              </w:rPr>
              <w:t>/best-state-for-privacy/</w:t>
            </w:r>
          </w:p>
        </w:tc>
        <w:tc>
          <w:tcPr>
            <w:tcW w:type="dxa" w:w="1872"/>
          </w:tcPr>
          <w:p>
            <w:r>
              <w:rPr>
                <w:sz w:val="20"/>
              </w:rPr>
              <w:t>P1</w:t>
            </w:r>
          </w:p>
        </w:tc>
        <w:tc>
          <w:tcPr>
            <w:tcW w:type="dxa" w:w="1872"/>
          </w:tcPr>
          <w:p>
            <w:r>
              <w:rPr>
                <w:sz w:val="20"/>
              </w:rPr>
              <w:t>New creation</w:t>
            </w:r>
          </w:p>
        </w:tc>
      </w:tr>
      <w:tr>
        <w:tc>
          <w:tcPr>
            <w:tcW w:type="dxa" w:w="1872"/>
          </w:tcPr>
          <w:p>
            <w:r>
              <w:rPr>
                <w:sz w:val="20"/>
              </w:rPr>
              <w:t>WY vs NV Privacy</w:t>
            </w:r>
          </w:p>
        </w:tc>
        <w:tc>
          <w:tcPr>
            <w:tcW w:type="dxa" w:w="1872"/>
          </w:tcPr>
          <w:p>
            <w:r>
              <w:rPr>
                <w:sz w:val="20"/>
              </w:rPr>
              <w:t>Comparison</w:t>
            </w:r>
          </w:p>
        </w:tc>
        <w:tc>
          <w:tcPr>
            <w:tcW w:type="dxa" w:w="1872"/>
          </w:tcPr>
          <w:p>
            <w:r>
              <w:rPr>
                <w:sz w:val="20"/>
              </w:rPr>
              <w:t>/wyoming-vs-nevada-privacy/</w:t>
            </w:r>
          </w:p>
        </w:tc>
        <w:tc>
          <w:tcPr>
            <w:tcW w:type="dxa" w:w="1872"/>
          </w:tcPr>
          <w:p>
            <w:r>
              <w:rPr>
                <w:sz w:val="20"/>
              </w:rPr>
              <w:t>P2</w:t>
            </w:r>
          </w:p>
        </w:tc>
        <w:tc>
          <w:tcPr>
            <w:tcW w:type="dxa" w:w="1872"/>
          </w:tcPr>
          <w:p>
            <w:r>
              <w:rPr>
                <w:sz w:val="20"/>
              </w:rPr>
              <w:t>New creation</w:t>
            </w:r>
          </w:p>
        </w:tc>
      </w:tr>
    </w:tbl>
    <w:p/>
    <w:p>
      <w:pPr>
        <w:spacing w:before="120" w:after="120"/>
        <w:ind w:left="576"/>
      </w:pPr>
      <w:r>
        <w:rPr>
          <w:i/>
          <w:color w:val="555588"/>
          <w:sz w:val="20"/>
        </w:rPr>
        <w:t>v2 change: BOI Reporting page removed (stayed by executive action; not relevant to target audience). Pillar reduced from 11 to 10 pages.</w:t>
      </w:r>
    </w:p>
    <w:p>
      <w:pPr>
        <w:pStyle w:val="Heading3"/>
      </w:pPr>
      <w:r>
        <w:t>Pillar 2: Asset Protection (Secondary)</w:t>
      </w:r>
    </w:p>
    <w:p>
      <w:r>
        <w:t>URL: /asset-protection/ — 9 pages total.</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Page</w:t>
            </w:r>
          </w:p>
        </w:tc>
        <w:tc>
          <w:tcPr>
            <w:tcW w:type="dxa" w:w="1872"/>
          </w:tcPr>
          <w:p>
            <w:r>
              <w:rPr>
                <w:b/>
                <w:sz w:val="20"/>
              </w:rPr>
              <w:t>Type</w:t>
            </w:r>
          </w:p>
        </w:tc>
        <w:tc>
          <w:tcPr>
            <w:tcW w:type="dxa" w:w="1872"/>
          </w:tcPr>
          <w:p>
            <w:r>
              <w:rPr>
                <w:b/>
                <w:sz w:val="20"/>
              </w:rPr>
              <w:t>URL</w:t>
            </w:r>
          </w:p>
        </w:tc>
        <w:tc>
          <w:tcPr>
            <w:tcW w:type="dxa" w:w="1872"/>
          </w:tcPr>
          <w:p>
            <w:r>
              <w:rPr>
                <w:b/>
                <w:sz w:val="20"/>
              </w:rPr>
              <w:t>Priority</w:t>
            </w:r>
          </w:p>
        </w:tc>
        <w:tc>
          <w:tcPr>
            <w:tcW w:type="dxa" w:w="1872"/>
          </w:tcPr>
          <w:p>
            <w:r>
              <w:rPr>
                <w:b/>
                <w:sz w:val="20"/>
              </w:rPr>
              <w:t>Source</w:t>
            </w:r>
          </w:p>
        </w:tc>
      </w:tr>
      <w:tr>
        <w:tc>
          <w:tcPr>
            <w:tcW w:type="dxa" w:w="1872"/>
          </w:tcPr>
          <w:p>
            <w:r>
              <w:rPr>
                <w:sz w:val="20"/>
              </w:rPr>
              <w:t>Asset Protection</w:t>
            </w:r>
          </w:p>
        </w:tc>
        <w:tc>
          <w:tcPr>
            <w:tcW w:type="dxa" w:w="1872"/>
          </w:tcPr>
          <w:p>
            <w:r>
              <w:rPr>
                <w:sz w:val="20"/>
              </w:rPr>
              <w:t>Pillar Hub</w:t>
            </w:r>
          </w:p>
        </w:tc>
        <w:tc>
          <w:tcPr>
            <w:tcW w:type="dxa" w:w="1872"/>
          </w:tcPr>
          <w:p>
            <w:r>
              <w:rPr>
                <w:sz w:val="20"/>
              </w:rPr>
              <w:t>/asset-protection/</w:t>
            </w:r>
          </w:p>
        </w:tc>
        <w:tc>
          <w:tcPr>
            <w:tcW w:type="dxa" w:w="1872"/>
          </w:tcPr>
          <w:p>
            <w:r>
              <w:rPr>
                <w:sz w:val="20"/>
              </w:rPr>
              <w:t>P1</w:t>
            </w:r>
          </w:p>
        </w:tc>
        <w:tc>
          <w:tcPr>
            <w:tcW w:type="dxa" w:w="1872"/>
          </w:tcPr>
          <w:p>
            <w:r>
              <w:rPr>
                <w:sz w:val="20"/>
              </w:rPr>
              <w:t>Existing — major enhancement</w:t>
            </w:r>
          </w:p>
        </w:tc>
      </w:tr>
      <w:tr>
        <w:tc>
          <w:tcPr>
            <w:tcW w:type="dxa" w:w="1872"/>
          </w:tcPr>
          <w:p>
            <w:r>
              <w:rPr>
                <w:sz w:val="20"/>
              </w:rPr>
              <w:t>Nevada Asset Protection</w:t>
            </w:r>
          </w:p>
        </w:tc>
        <w:tc>
          <w:tcPr>
            <w:tcW w:type="dxa" w:w="1872"/>
          </w:tcPr>
          <w:p>
            <w:r>
              <w:rPr>
                <w:sz w:val="20"/>
              </w:rPr>
              <w:t>Cluster</w:t>
            </w:r>
          </w:p>
        </w:tc>
        <w:tc>
          <w:tcPr>
            <w:tcW w:type="dxa" w:w="1872"/>
          </w:tcPr>
          <w:p>
            <w:r>
              <w:rPr>
                <w:sz w:val="20"/>
              </w:rPr>
              <w:t>/nevada-asset-protection/</w:t>
            </w:r>
          </w:p>
        </w:tc>
        <w:tc>
          <w:tcPr>
            <w:tcW w:type="dxa" w:w="1872"/>
          </w:tcPr>
          <w:p>
            <w:r>
              <w:rPr>
                <w:sz w:val="20"/>
              </w:rPr>
              <w:t>P1</w:t>
            </w:r>
          </w:p>
        </w:tc>
        <w:tc>
          <w:tcPr>
            <w:tcW w:type="dxa" w:w="1872"/>
          </w:tcPr>
          <w:p>
            <w:r>
              <w:rPr>
                <w:sz w:val="20"/>
              </w:rPr>
              <w:t>Existing — reorganize</w:t>
            </w:r>
          </w:p>
        </w:tc>
      </w:tr>
      <w:tr>
        <w:tc>
          <w:tcPr>
            <w:tcW w:type="dxa" w:w="1872"/>
          </w:tcPr>
          <w:p>
            <w:r>
              <w:rPr>
                <w:sz w:val="20"/>
              </w:rPr>
              <w:t>Wyoming Asset Protection</w:t>
            </w:r>
          </w:p>
        </w:tc>
        <w:tc>
          <w:tcPr>
            <w:tcW w:type="dxa" w:w="1872"/>
          </w:tcPr>
          <w:p>
            <w:r>
              <w:rPr>
                <w:sz w:val="20"/>
              </w:rPr>
              <w:t>Cluster</w:t>
            </w:r>
          </w:p>
        </w:tc>
        <w:tc>
          <w:tcPr>
            <w:tcW w:type="dxa" w:w="1872"/>
          </w:tcPr>
          <w:p>
            <w:r>
              <w:rPr>
                <w:sz w:val="20"/>
              </w:rPr>
              <w:t>/wyoming-asset-protection/</w:t>
            </w:r>
          </w:p>
        </w:tc>
        <w:tc>
          <w:tcPr>
            <w:tcW w:type="dxa" w:w="1872"/>
          </w:tcPr>
          <w:p>
            <w:r>
              <w:rPr>
                <w:sz w:val="20"/>
              </w:rPr>
              <w:t>P1</w:t>
            </w:r>
          </w:p>
        </w:tc>
        <w:tc>
          <w:tcPr>
            <w:tcW w:type="dxa" w:w="1872"/>
          </w:tcPr>
          <w:p>
            <w:r>
              <w:rPr>
                <w:sz w:val="20"/>
              </w:rPr>
              <w:t>Existing — reorganize</w:t>
            </w:r>
          </w:p>
        </w:tc>
      </w:tr>
      <w:tr>
        <w:tc>
          <w:tcPr>
            <w:tcW w:type="dxa" w:w="1872"/>
          </w:tcPr>
          <w:p>
            <w:r>
              <w:rPr>
                <w:sz w:val="20"/>
              </w:rPr>
              <w:t>Investment Holding LLC</w:t>
            </w:r>
          </w:p>
        </w:tc>
        <w:tc>
          <w:tcPr>
            <w:tcW w:type="dxa" w:w="1872"/>
          </w:tcPr>
          <w:p>
            <w:r>
              <w:rPr>
                <w:sz w:val="20"/>
              </w:rPr>
              <w:t>Cluster</w:t>
            </w:r>
          </w:p>
        </w:tc>
        <w:tc>
          <w:tcPr>
            <w:tcW w:type="dxa" w:w="1872"/>
          </w:tcPr>
          <w:p>
            <w:r>
              <w:rPr>
                <w:sz w:val="20"/>
              </w:rPr>
              <w:t>/investment-holding-llc/</w:t>
            </w:r>
          </w:p>
        </w:tc>
        <w:tc>
          <w:tcPr>
            <w:tcW w:type="dxa" w:w="1872"/>
          </w:tcPr>
          <w:p>
            <w:r>
              <w:rPr>
                <w:sz w:val="20"/>
              </w:rPr>
              <w:t>P2</w:t>
            </w:r>
          </w:p>
        </w:tc>
        <w:tc>
          <w:tcPr>
            <w:tcW w:type="dxa" w:w="1872"/>
          </w:tcPr>
          <w:p>
            <w:r>
              <w:rPr>
                <w:sz w:val="20"/>
              </w:rPr>
              <w:t>Existing — expand</w:t>
            </w:r>
          </w:p>
        </w:tc>
      </w:tr>
      <w:tr>
        <w:tc>
          <w:tcPr>
            <w:tcW w:type="dxa" w:w="1872"/>
          </w:tcPr>
          <w:p>
            <w:r>
              <w:rPr>
                <w:sz w:val="20"/>
              </w:rPr>
              <w:t>Charging Order Protection</w:t>
            </w:r>
          </w:p>
        </w:tc>
        <w:tc>
          <w:tcPr>
            <w:tcW w:type="dxa" w:w="1872"/>
          </w:tcPr>
          <w:p>
            <w:r>
              <w:rPr>
                <w:sz w:val="20"/>
              </w:rPr>
              <w:t>Cluster</w:t>
            </w:r>
          </w:p>
        </w:tc>
        <w:tc>
          <w:tcPr>
            <w:tcW w:type="dxa" w:w="1872"/>
          </w:tcPr>
          <w:p>
            <w:r>
              <w:rPr>
                <w:sz w:val="20"/>
              </w:rPr>
              <w:t>/charging-order-protection/</w:t>
            </w:r>
          </w:p>
        </w:tc>
        <w:tc>
          <w:tcPr>
            <w:tcW w:type="dxa" w:w="1872"/>
          </w:tcPr>
          <w:p>
            <w:r>
              <w:rPr>
                <w:sz w:val="20"/>
              </w:rPr>
              <w:t>P1</w:t>
            </w:r>
          </w:p>
        </w:tc>
        <w:tc>
          <w:tcPr>
            <w:tcW w:type="dxa" w:w="1872"/>
          </w:tcPr>
          <w:p>
            <w:r>
              <w:rPr>
                <w:sz w:val="20"/>
              </w:rPr>
              <w:t>Consolidate + new</w:t>
            </w:r>
          </w:p>
        </w:tc>
      </w:tr>
      <w:tr>
        <w:tc>
          <w:tcPr>
            <w:tcW w:type="dxa" w:w="1872"/>
          </w:tcPr>
          <w:p>
            <w:r>
              <w:rPr>
                <w:sz w:val="20"/>
              </w:rPr>
              <w:t>Real Estate AP</w:t>
            </w:r>
          </w:p>
        </w:tc>
        <w:tc>
          <w:tcPr>
            <w:tcW w:type="dxa" w:w="1872"/>
          </w:tcPr>
          <w:p>
            <w:r>
              <w:rPr>
                <w:sz w:val="20"/>
              </w:rPr>
              <w:t>Cluster</w:t>
            </w:r>
          </w:p>
        </w:tc>
        <w:tc>
          <w:tcPr>
            <w:tcW w:type="dxa" w:w="1872"/>
          </w:tcPr>
          <w:p>
            <w:r>
              <w:rPr>
                <w:sz w:val="20"/>
              </w:rPr>
              <w:t>/real-estate-asset-protection/</w:t>
            </w:r>
          </w:p>
        </w:tc>
        <w:tc>
          <w:tcPr>
            <w:tcW w:type="dxa" w:w="1872"/>
          </w:tcPr>
          <w:p>
            <w:r>
              <w:rPr>
                <w:sz w:val="20"/>
              </w:rPr>
              <w:t>P2</w:t>
            </w:r>
          </w:p>
        </w:tc>
        <w:tc>
          <w:tcPr>
            <w:tcW w:type="dxa" w:w="1872"/>
          </w:tcPr>
          <w:p>
            <w:r>
              <w:rPr>
                <w:sz w:val="20"/>
              </w:rPr>
              <w:t>New creation</w:t>
            </w:r>
          </w:p>
        </w:tc>
      </w:tr>
      <w:tr>
        <w:tc>
          <w:tcPr>
            <w:tcW w:type="dxa" w:w="1872"/>
          </w:tcPr>
          <w:p>
            <w:r>
              <w:rPr>
                <w:sz w:val="20"/>
              </w:rPr>
              <w:t>LLC vs Living Trust</w:t>
            </w:r>
          </w:p>
        </w:tc>
        <w:tc>
          <w:tcPr>
            <w:tcW w:type="dxa" w:w="1872"/>
          </w:tcPr>
          <w:p>
            <w:r>
              <w:rPr>
                <w:sz w:val="20"/>
              </w:rPr>
              <w:t>Cluster</w:t>
            </w:r>
          </w:p>
        </w:tc>
        <w:tc>
          <w:tcPr>
            <w:tcW w:type="dxa" w:w="1872"/>
          </w:tcPr>
          <w:p>
            <w:r>
              <w:rPr>
                <w:sz w:val="20"/>
              </w:rPr>
              <w:t>/llc-vs-living-trust/</w:t>
            </w:r>
          </w:p>
        </w:tc>
        <w:tc>
          <w:tcPr>
            <w:tcW w:type="dxa" w:w="1872"/>
          </w:tcPr>
          <w:p>
            <w:r>
              <w:rPr>
                <w:sz w:val="20"/>
              </w:rPr>
              <w:t>P2</w:t>
            </w:r>
          </w:p>
        </w:tc>
        <w:tc>
          <w:tcPr>
            <w:tcW w:type="dxa" w:w="1872"/>
          </w:tcPr>
          <w:p>
            <w:r>
              <w:rPr>
                <w:sz w:val="20"/>
              </w:rPr>
              <w:t>New creation</w:t>
            </w:r>
          </w:p>
        </w:tc>
      </w:tr>
      <w:tr>
        <w:tc>
          <w:tcPr>
            <w:tcW w:type="dxa" w:w="1872"/>
          </w:tcPr>
          <w:p>
            <w:r>
              <w:rPr>
                <w:sz w:val="20"/>
              </w:rPr>
              <w:t>Best State for AP</w:t>
            </w:r>
          </w:p>
        </w:tc>
        <w:tc>
          <w:tcPr>
            <w:tcW w:type="dxa" w:w="1872"/>
          </w:tcPr>
          <w:p>
            <w:r>
              <w:rPr>
                <w:sz w:val="20"/>
              </w:rPr>
              <w:t>Comparison</w:t>
            </w:r>
          </w:p>
        </w:tc>
        <w:tc>
          <w:tcPr>
            <w:tcW w:type="dxa" w:w="1872"/>
          </w:tcPr>
          <w:p>
            <w:r>
              <w:rPr>
                <w:sz w:val="20"/>
              </w:rPr>
              <w:t>/best-state-asset-protection/</w:t>
            </w:r>
          </w:p>
        </w:tc>
        <w:tc>
          <w:tcPr>
            <w:tcW w:type="dxa" w:w="1872"/>
          </w:tcPr>
          <w:p>
            <w:r>
              <w:rPr>
                <w:sz w:val="20"/>
              </w:rPr>
              <w:t>P2</w:t>
            </w:r>
          </w:p>
        </w:tc>
        <w:tc>
          <w:tcPr>
            <w:tcW w:type="dxa" w:w="1872"/>
          </w:tcPr>
          <w:p>
            <w:r>
              <w:rPr>
                <w:sz w:val="20"/>
              </w:rPr>
              <w:t>New creation</w:t>
            </w:r>
          </w:p>
        </w:tc>
      </w:tr>
      <w:tr>
        <w:tc>
          <w:tcPr>
            <w:tcW w:type="dxa" w:w="1872"/>
          </w:tcPr>
          <w:p>
            <w:r>
              <w:rPr>
                <w:sz w:val="20"/>
              </w:rPr>
              <w:t>WY vs NV for AP</w:t>
            </w:r>
          </w:p>
        </w:tc>
        <w:tc>
          <w:tcPr>
            <w:tcW w:type="dxa" w:w="1872"/>
          </w:tcPr>
          <w:p>
            <w:r>
              <w:rPr>
                <w:sz w:val="20"/>
              </w:rPr>
              <w:t>Comparison</w:t>
            </w:r>
          </w:p>
        </w:tc>
        <w:tc>
          <w:tcPr>
            <w:tcW w:type="dxa" w:w="1872"/>
          </w:tcPr>
          <w:p>
            <w:r>
              <w:rPr>
                <w:sz w:val="20"/>
              </w:rPr>
              <w:t>/wyoming-vs-nevada-asset-protection/</w:t>
            </w:r>
          </w:p>
        </w:tc>
        <w:tc>
          <w:tcPr>
            <w:tcW w:type="dxa" w:w="1872"/>
          </w:tcPr>
          <w:p>
            <w:r>
              <w:rPr>
                <w:sz w:val="20"/>
              </w:rPr>
              <w:t>P2</w:t>
            </w:r>
          </w:p>
        </w:tc>
        <w:tc>
          <w:tcPr>
            <w:tcW w:type="dxa" w:w="1872"/>
          </w:tcPr>
          <w:p>
            <w:r>
              <w:rPr>
                <w:sz w:val="20"/>
              </w:rPr>
              <w:t>New creation</w:t>
            </w:r>
          </w:p>
        </w:tc>
      </w:tr>
    </w:tbl>
    <w:p/>
    <w:p>
      <w:pPr>
        <w:pStyle w:val="Heading3"/>
      </w:pPr>
      <w:r>
        <w:t>Pillar 3: Company Formation</w:t>
      </w:r>
    </w:p>
    <w:p>
      <w:r>
        <w:t>URL: /formation/ — 10 pages total. Formation is the competitive but necessary pillar. Emphasizes what's included in Incorporate123's packages and serves as the entry point for upselling to Gold privacy packages.</w:t>
      </w:r>
    </w:p>
    <w:p>
      <w:pPr>
        <w:pStyle w:val="Heading3"/>
      </w:pPr>
      <w:r>
        <w:t>Pillar 4: Compliance</w:t>
      </w:r>
    </w:p>
    <w:p>
      <w:r>
        <w:t>URL: /compliance/ — 9 pages total. Post-formation support and ongoing compliance.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Page</w:t>
            </w:r>
          </w:p>
        </w:tc>
        <w:tc>
          <w:tcPr>
            <w:tcW w:type="dxa" w:w="1872"/>
          </w:tcPr>
          <w:p>
            <w:r>
              <w:rPr>
                <w:b/>
                <w:sz w:val="20"/>
              </w:rPr>
              <w:t>Type</w:t>
            </w:r>
          </w:p>
        </w:tc>
        <w:tc>
          <w:tcPr>
            <w:tcW w:type="dxa" w:w="1872"/>
          </w:tcPr>
          <w:p>
            <w:r>
              <w:rPr>
                <w:b/>
                <w:sz w:val="20"/>
              </w:rPr>
              <w:t>URL</w:t>
            </w:r>
          </w:p>
        </w:tc>
        <w:tc>
          <w:tcPr>
            <w:tcW w:type="dxa" w:w="1872"/>
          </w:tcPr>
          <w:p>
            <w:r>
              <w:rPr>
                <w:b/>
                <w:sz w:val="20"/>
              </w:rPr>
              <w:t>Priority</w:t>
            </w:r>
          </w:p>
        </w:tc>
        <w:tc>
          <w:tcPr>
            <w:tcW w:type="dxa" w:w="1872"/>
          </w:tcPr>
          <w:p>
            <w:r>
              <w:rPr>
                <w:b/>
                <w:sz w:val="20"/>
              </w:rPr>
              <w:t>Source</w:t>
            </w:r>
          </w:p>
        </w:tc>
      </w:tr>
      <w:tr>
        <w:tc>
          <w:tcPr>
            <w:tcW w:type="dxa" w:w="1872"/>
          </w:tcPr>
          <w:p>
            <w:r>
              <w:rPr>
                <w:sz w:val="20"/>
              </w:rPr>
              <w:t>Compliance</w:t>
            </w:r>
          </w:p>
        </w:tc>
        <w:tc>
          <w:tcPr>
            <w:tcW w:type="dxa" w:w="1872"/>
          </w:tcPr>
          <w:p>
            <w:r>
              <w:rPr>
                <w:sz w:val="20"/>
              </w:rPr>
              <w:t>Pillar Hub</w:t>
            </w:r>
          </w:p>
        </w:tc>
        <w:tc>
          <w:tcPr>
            <w:tcW w:type="dxa" w:w="1872"/>
          </w:tcPr>
          <w:p>
            <w:r>
              <w:rPr>
                <w:sz w:val="20"/>
              </w:rPr>
              <w:t>/compliance/</w:t>
            </w:r>
          </w:p>
        </w:tc>
        <w:tc>
          <w:tcPr>
            <w:tcW w:type="dxa" w:w="1872"/>
          </w:tcPr>
          <w:p>
            <w:r>
              <w:rPr>
                <w:sz w:val="20"/>
              </w:rPr>
              <w:t>P1</w:t>
            </w:r>
          </w:p>
        </w:tc>
        <w:tc>
          <w:tcPr>
            <w:tcW w:type="dxa" w:w="1872"/>
          </w:tcPr>
          <w:p>
            <w:r>
              <w:rPr>
                <w:sz w:val="20"/>
              </w:rPr>
              <w:t>Existing — rebrand &amp; expand</w:t>
            </w:r>
          </w:p>
        </w:tc>
      </w:tr>
      <w:tr>
        <w:tc>
          <w:tcPr>
            <w:tcW w:type="dxa" w:w="1872"/>
          </w:tcPr>
          <w:p>
            <w:r>
              <w:rPr>
                <w:sz w:val="20"/>
              </w:rPr>
              <w:t>Registered Agent</w:t>
            </w:r>
          </w:p>
        </w:tc>
        <w:tc>
          <w:tcPr>
            <w:tcW w:type="dxa" w:w="1872"/>
          </w:tcPr>
          <w:p>
            <w:r>
              <w:rPr>
                <w:sz w:val="20"/>
              </w:rPr>
              <w:t>Cluster</w:t>
            </w:r>
          </w:p>
        </w:tc>
        <w:tc>
          <w:tcPr>
            <w:tcW w:type="dxa" w:w="1872"/>
          </w:tcPr>
          <w:p>
            <w:r>
              <w:rPr>
                <w:sz w:val="20"/>
              </w:rPr>
              <w:t>/registered-agent/</w:t>
            </w:r>
          </w:p>
        </w:tc>
        <w:tc>
          <w:tcPr>
            <w:tcW w:type="dxa" w:w="1872"/>
          </w:tcPr>
          <w:p>
            <w:r>
              <w:rPr>
                <w:sz w:val="20"/>
              </w:rPr>
              <w:t>P1</w:t>
            </w:r>
          </w:p>
        </w:tc>
        <w:tc>
          <w:tcPr>
            <w:tcW w:type="dxa" w:w="1872"/>
          </w:tcPr>
          <w:p>
            <w:r>
              <w:rPr>
                <w:sz w:val="20"/>
              </w:rPr>
              <w:t>Existing — enhance</w:t>
            </w:r>
          </w:p>
        </w:tc>
      </w:tr>
      <w:tr>
        <w:tc>
          <w:tcPr>
            <w:tcW w:type="dxa" w:w="1872"/>
          </w:tcPr>
          <w:p>
            <w:r>
              <w:rPr>
                <w:sz w:val="20"/>
              </w:rPr>
              <w:t>Wyoming RA</w:t>
            </w:r>
          </w:p>
        </w:tc>
        <w:tc>
          <w:tcPr>
            <w:tcW w:type="dxa" w:w="1872"/>
          </w:tcPr>
          <w:p>
            <w:r>
              <w:rPr>
                <w:sz w:val="20"/>
              </w:rPr>
              <w:t>Cluster</w:t>
            </w:r>
          </w:p>
        </w:tc>
        <w:tc>
          <w:tcPr>
            <w:tcW w:type="dxa" w:w="1872"/>
          </w:tcPr>
          <w:p>
            <w:r>
              <w:rPr>
                <w:sz w:val="20"/>
              </w:rPr>
              <w:t>/wyoming-registered-agent/</w:t>
            </w:r>
          </w:p>
        </w:tc>
        <w:tc>
          <w:tcPr>
            <w:tcW w:type="dxa" w:w="1872"/>
          </w:tcPr>
          <w:p>
            <w:r>
              <w:rPr>
                <w:sz w:val="20"/>
              </w:rPr>
              <w:t>P2</w:t>
            </w:r>
          </w:p>
        </w:tc>
        <w:tc>
          <w:tcPr>
            <w:tcW w:type="dxa" w:w="1872"/>
          </w:tcPr>
          <w:p>
            <w:r>
              <w:rPr>
                <w:sz w:val="20"/>
              </w:rPr>
              <w:t>New creation</w:t>
            </w:r>
          </w:p>
        </w:tc>
      </w:tr>
      <w:tr>
        <w:tc>
          <w:tcPr>
            <w:tcW w:type="dxa" w:w="1872"/>
          </w:tcPr>
          <w:p>
            <w:r>
              <w:rPr>
                <w:sz w:val="20"/>
              </w:rPr>
              <w:t>Nevada RA</w:t>
            </w:r>
          </w:p>
        </w:tc>
        <w:tc>
          <w:tcPr>
            <w:tcW w:type="dxa" w:w="1872"/>
          </w:tcPr>
          <w:p>
            <w:r>
              <w:rPr>
                <w:sz w:val="20"/>
              </w:rPr>
              <w:t>Cluster</w:t>
            </w:r>
          </w:p>
        </w:tc>
        <w:tc>
          <w:tcPr>
            <w:tcW w:type="dxa" w:w="1872"/>
          </w:tcPr>
          <w:p>
            <w:r>
              <w:rPr>
                <w:sz w:val="20"/>
              </w:rPr>
              <w:t>/nevada-registered-agent/</w:t>
            </w:r>
          </w:p>
        </w:tc>
        <w:tc>
          <w:tcPr>
            <w:tcW w:type="dxa" w:w="1872"/>
          </w:tcPr>
          <w:p>
            <w:r>
              <w:rPr>
                <w:sz w:val="20"/>
              </w:rPr>
              <w:t>P2</w:t>
            </w:r>
          </w:p>
        </w:tc>
        <w:tc>
          <w:tcPr>
            <w:tcW w:type="dxa" w:w="1872"/>
          </w:tcPr>
          <w:p>
            <w:r>
              <w:rPr>
                <w:sz w:val="20"/>
              </w:rPr>
              <w:t>New creation</w:t>
            </w:r>
          </w:p>
        </w:tc>
      </w:tr>
      <w:tr>
        <w:tc>
          <w:tcPr>
            <w:tcW w:type="dxa" w:w="1872"/>
          </w:tcPr>
          <w:p>
            <w:r>
              <w:rPr>
                <w:sz w:val="20"/>
              </w:rPr>
              <w:t>Annual Reports</w:t>
            </w:r>
          </w:p>
        </w:tc>
        <w:tc>
          <w:tcPr>
            <w:tcW w:type="dxa" w:w="1872"/>
          </w:tcPr>
          <w:p>
            <w:r>
              <w:rPr>
                <w:sz w:val="20"/>
              </w:rPr>
              <w:t>Cluster</w:t>
            </w:r>
          </w:p>
        </w:tc>
        <w:tc>
          <w:tcPr>
            <w:tcW w:type="dxa" w:w="1872"/>
          </w:tcPr>
          <w:p>
            <w:r>
              <w:rPr>
                <w:sz w:val="20"/>
              </w:rPr>
              <w:t>/annual-reports/</w:t>
            </w:r>
          </w:p>
        </w:tc>
        <w:tc>
          <w:tcPr>
            <w:tcW w:type="dxa" w:w="1872"/>
          </w:tcPr>
          <w:p>
            <w:r>
              <w:rPr>
                <w:sz w:val="20"/>
              </w:rPr>
              <w:t>P2</w:t>
            </w:r>
          </w:p>
        </w:tc>
        <w:tc>
          <w:tcPr>
            <w:tcW w:type="dxa" w:w="1872"/>
          </w:tcPr>
          <w:p>
            <w:r>
              <w:rPr>
                <w:sz w:val="20"/>
              </w:rPr>
              <w:t>Existing — enhance</w:t>
            </w:r>
          </w:p>
        </w:tc>
      </w:tr>
      <w:tr>
        <w:tc>
          <w:tcPr>
            <w:tcW w:type="dxa" w:w="1872"/>
          </w:tcPr>
          <w:p>
            <w:r>
              <w:rPr>
                <w:sz w:val="20"/>
              </w:rPr>
              <w:t>Foreign Registration</w:t>
            </w:r>
          </w:p>
        </w:tc>
        <w:tc>
          <w:tcPr>
            <w:tcW w:type="dxa" w:w="1872"/>
          </w:tcPr>
          <w:p>
            <w:r>
              <w:rPr>
                <w:sz w:val="20"/>
              </w:rPr>
              <w:t>Cluster</w:t>
            </w:r>
          </w:p>
        </w:tc>
        <w:tc>
          <w:tcPr>
            <w:tcW w:type="dxa" w:w="1872"/>
          </w:tcPr>
          <w:p>
            <w:r>
              <w:rPr>
                <w:sz w:val="20"/>
              </w:rPr>
              <w:t>/foreign-state-registration/</w:t>
            </w:r>
          </w:p>
        </w:tc>
        <w:tc>
          <w:tcPr>
            <w:tcW w:type="dxa" w:w="1872"/>
          </w:tcPr>
          <w:p>
            <w:r>
              <w:rPr>
                <w:sz w:val="20"/>
              </w:rPr>
              <w:t>P2</w:t>
            </w:r>
          </w:p>
        </w:tc>
        <w:tc>
          <w:tcPr>
            <w:tcW w:type="dxa" w:w="1872"/>
          </w:tcPr>
          <w:p>
            <w:r>
              <w:rPr>
                <w:sz w:val="20"/>
              </w:rPr>
              <w:t>New creation</w:t>
            </w:r>
          </w:p>
        </w:tc>
      </w:tr>
      <w:tr>
        <w:tc>
          <w:tcPr>
            <w:tcW w:type="dxa" w:w="1872"/>
          </w:tcPr>
          <w:p>
            <w:r>
              <w:rPr>
                <w:sz w:val="20"/>
              </w:rPr>
              <w:t>Domestication</w:t>
            </w:r>
          </w:p>
        </w:tc>
        <w:tc>
          <w:tcPr>
            <w:tcW w:type="dxa" w:w="1872"/>
          </w:tcPr>
          <w:p>
            <w:r>
              <w:rPr>
                <w:sz w:val="20"/>
              </w:rPr>
              <w:t>Cluster</w:t>
            </w:r>
          </w:p>
        </w:tc>
        <w:tc>
          <w:tcPr>
            <w:tcW w:type="dxa" w:w="1872"/>
          </w:tcPr>
          <w:p>
            <w:r>
              <w:rPr>
                <w:sz w:val="20"/>
              </w:rPr>
              <w:t>/domestication/</w:t>
            </w:r>
          </w:p>
        </w:tc>
        <w:tc>
          <w:tcPr>
            <w:tcW w:type="dxa" w:w="1872"/>
          </w:tcPr>
          <w:p>
            <w:r>
              <w:rPr>
                <w:sz w:val="20"/>
              </w:rPr>
              <w:t>P2</w:t>
            </w:r>
          </w:p>
        </w:tc>
        <w:tc>
          <w:tcPr>
            <w:tcW w:type="dxa" w:w="1872"/>
          </w:tcPr>
          <w:p>
            <w:r>
              <w:rPr>
                <w:sz w:val="20"/>
              </w:rPr>
              <w:t>New creation</w:t>
            </w:r>
          </w:p>
        </w:tc>
      </w:tr>
      <w:tr>
        <w:tc>
          <w:tcPr>
            <w:tcW w:type="dxa" w:w="1872"/>
          </w:tcPr>
          <w:p>
            <w:r>
              <w:rPr>
                <w:sz w:val="20"/>
              </w:rPr>
              <w:t>2nd-Tier State Filings</w:t>
            </w:r>
          </w:p>
        </w:tc>
        <w:tc>
          <w:tcPr>
            <w:tcW w:type="dxa" w:w="1872"/>
          </w:tcPr>
          <w:p>
            <w:r>
              <w:rPr>
                <w:sz w:val="20"/>
              </w:rPr>
              <w:t>Cluster</w:t>
            </w:r>
          </w:p>
        </w:tc>
        <w:tc>
          <w:tcPr>
            <w:tcW w:type="dxa" w:w="1872"/>
          </w:tcPr>
          <w:p>
            <w:r>
              <w:rPr>
                <w:sz w:val="20"/>
              </w:rPr>
              <w:t>/second-tier-state-filings/</w:t>
            </w:r>
          </w:p>
        </w:tc>
        <w:tc>
          <w:tcPr>
            <w:tcW w:type="dxa" w:w="1872"/>
          </w:tcPr>
          <w:p>
            <w:r>
              <w:rPr>
                <w:sz w:val="20"/>
              </w:rPr>
              <w:t>P2</w:t>
            </w:r>
          </w:p>
        </w:tc>
        <w:tc>
          <w:tcPr>
            <w:tcW w:type="dxa" w:w="1872"/>
          </w:tcPr>
          <w:p>
            <w:r>
              <w:rPr>
                <w:sz w:val="20"/>
              </w:rPr>
              <w:t>Existing — expand</w:t>
            </w:r>
          </w:p>
        </w:tc>
      </w:tr>
      <w:tr>
        <w:tc>
          <w:tcPr>
            <w:tcW w:type="dxa" w:w="1872"/>
          </w:tcPr>
          <w:p>
            <w:r>
              <w:rPr>
                <w:sz w:val="20"/>
              </w:rPr>
              <w:t>Shares &amp; Corporate Records</w:t>
            </w:r>
          </w:p>
        </w:tc>
        <w:tc>
          <w:tcPr>
            <w:tcW w:type="dxa" w:w="1872"/>
          </w:tcPr>
          <w:p>
            <w:r>
              <w:rPr>
                <w:sz w:val="20"/>
              </w:rPr>
              <w:t>Cluster</w:t>
            </w:r>
          </w:p>
        </w:tc>
        <w:tc>
          <w:tcPr>
            <w:tcW w:type="dxa" w:w="1872"/>
          </w:tcPr>
          <w:p>
            <w:r>
              <w:rPr>
                <w:sz w:val="20"/>
              </w:rPr>
              <w:t>/shares-corporate-records/</w:t>
            </w:r>
          </w:p>
        </w:tc>
        <w:tc>
          <w:tcPr>
            <w:tcW w:type="dxa" w:w="1872"/>
          </w:tcPr>
          <w:p>
            <w:r>
              <w:rPr>
                <w:sz w:val="20"/>
              </w:rPr>
              <w:t>P2</w:t>
            </w:r>
          </w:p>
        </w:tc>
        <w:tc>
          <w:tcPr>
            <w:tcW w:type="dxa" w:w="1872"/>
          </w:tcPr>
          <w:p>
            <w:r>
              <w:rPr>
                <w:sz w:val="20"/>
              </w:rPr>
              <w:t>Existing — expand</w:t>
            </w:r>
          </w:p>
        </w:tc>
      </w:tr>
    </w:tbl>
    <w:p/>
    <w:p>
      <w:pPr>
        <w:spacing w:before="120" w:after="120"/>
        <w:ind w:left="576"/>
      </w:pPr>
      <w:r>
        <w:rPr>
          <w:i/>
          <w:color w:val="555588"/>
          <w:sz w:val="20"/>
        </w:rPr>
        <w:t>v2 change: Added 2nd-Tier State Filings and Shares &amp; Corporate Records per client feedback. Pillar expanded from 7 to 9 pages.</w:t>
      </w:r>
    </w:p>
    <w:p>
      <w:pPr>
        <w:pStyle w:val="Heading3"/>
      </w:pPr>
      <w:r>
        <w:t>URL Strategy</w:t>
      </w:r>
    </w:p>
    <w:p>
      <w:r>
        <w:t>All URLs follow a flat structure with no directory hierarchy. The pillar/cluster hierarchy is established entirely through internal linking, not URL paths. The primary domain is incorporate123.co with incorporate123.com redirecting to .co.</w:t>
      </w:r>
    </w:p>
    <w:p>
      <w:pPr>
        <w:spacing w:before="120" w:after="120"/>
        <w:ind w:left="576"/>
      </w:pPr>
      <w:r>
        <w:rPr>
          <w:i/>
          <w:color w:val="555588"/>
          <w:sz w:val="20"/>
        </w:rPr>
        <w:t>v2 change: Domain recommendation reversed per client preference. Primary domain is .co (no migration needed). All secondary domains (offshore123.com, wyoming123.com, nevada123.com, etc.) redirect to .co.</w:t>
      </w:r>
    </w:p>
    <w:p>
      <w:pPr>
        <w:jc w:val="center"/>
      </w:pPr>
      <w:r>
        <w:rPr>
          <w:color w:val="CCCCCC"/>
          <w:sz w:val="16"/>
        </w:rPr>
        <w:t>────────────────────────────────────────</w:t>
      </w:r>
    </w:p>
    <w:p>
      <w:pPr>
        <w:pStyle w:val="Heading2"/>
      </w:pPr>
      <w:r>
        <w:t>7. Strategic Recommendations</w:t>
      </w:r>
    </w:p>
    <w:p>
      <w:pPr>
        <w:pStyle w:val="Heading3"/>
      </w:pPr>
      <w:r>
        <w:t>Positioning Strategy</w:t>
      </w:r>
    </w:p>
    <w:p>
      <w:pPr>
        <w:pStyle w:val="ListNumber"/>
      </w:pPr>
      <w:r>
        <w:t>Lead with Privacy as the primary differentiator. Position year-round nominee services, offshore nominees (included free since 2012), and offshore records custodian as services that competitors literally cannot match.</w:t>
      </w:r>
    </w:p>
    <w:p>
      <w:pPr>
        <w:pStyle w:val="ListNumber"/>
      </w:pPr>
      <w:r>
        <w:t>Price transparently with bundled value. The audit confirmed that Incorporate123's all-inclusive pricing ($1,275–$2,100 with nominees included) offers better total value than competitors who charge $400–$5,000/year for nominee add-ons.</w:t>
      </w:r>
    </w:p>
    <w:p>
      <w:pPr>
        <w:pStyle w:val="ListNumber"/>
      </w:pPr>
      <w:r>
        <w:t>Build the trust infrastructure that the site currently lacks. Launch a Trustpilot review collection program immediately. Emphasize the 25-year track record, specialist expertise, and money-back guarantee. Use anonymized trust signals (entities formed, years in business, all-inclusive pricing transparency) rather than individual visibility.</w:t>
      </w:r>
    </w:p>
    <w:p>
      <w:pPr>
        <w:pStyle w:val="ListNumber"/>
      </w:pPr>
      <w:r>
        <w:t>Target privacy and asset protection keywords where competition is weakest. Avoid direct SEO competition with budget providers on generic formation terms. Focus content investment on the 5,500–9,500 monthly searches for anonymous LLC and related privacy keywords.</w:t>
      </w:r>
    </w:p>
    <w:p>
      <w:pPr>
        <w:pStyle w:val="ListNumber"/>
      </w:pPr>
      <w:r>
        <w:t>Implement progressive disclosure for the 80/20 content split. Design all service pages with concise above-the-fold content for the 80% who scan, with expandable sections for the 20% who research deeply.</w:t>
      </w:r>
    </w:p>
    <w:p>
      <w:pPr>
        <w:pStyle w:val="Heading3"/>
      </w:pPr>
      <w:r>
        <w:t>Technical Recommendations</w:t>
      </w:r>
    </w:p>
    <w:p>
      <w:pPr>
        <w:pStyle w:val="ListNumber"/>
      </w:pPr>
      <w:r>
        <w:t>Implement H1 tags on every page as the highest-priority SEO fix.</w:t>
      </w:r>
    </w:p>
    <w:p>
      <w:pPr>
        <w:pStyle w:val="ListNumber"/>
      </w:pPr>
      <w:r>
        <w:t>Execute all 326 301 redirects simultaneously at launch. Every current URL must map to a specific destination in the new architecture.</w:t>
      </w:r>
    </w:p>
    <w:p>
      <w:pPr>
        <w:pStyle w:val="ListNumber"/>
      </w:pPr>
      <w:r>
        <w:t>Maintain incorporate123.co as primary domain. Redirect incorporate123.com → incorporate123.co. All secondary domains (offshore123.com, wyoming123.com, nevada123.com, etc.) should 301 redirect to .co. No domain migration risk.</w:t>
      </w:r>
    </w:p>
    <w:p>
      <w:pPr>
        <w:pStyle w:val="ListNumber"/>
      </w:pPr>
      <w:r>
        <w:t>Deploy FAQ schema markup on every page with FAQ content for featured snippet visibility.</w:t>
      </w:r>
    </w:p>
    <w:p>
      <w:pPr>
        <w:pStyle w:val="ListNumber"/>
      </w:pPr>
      <w:r>
        <w:t>Build on WordPress with custom templates. The ~71-page architecture requires 8–10 custom templates.</w:t>
      </w:r>
    </w:p>
    <w:p>
      <w:pPr>
        <w:pStyle w:val="Heading3"/>
      </w:pPr>
      <w:r>
        <w:t>Content Recommendations</w:t>
      </w:r>
    </w:p>
    <w:p>
      <w:pPr>
        <w:pStyle w:val="ListNumber"/>
      </w:pPr>
      <w:r>
        <w:t>Prioritize P1 (launch) pages for initial content creation — pillar hub pages, core clusters, package comparison, homepage, and essential utility pages.</w:t>
      </w:r>
    </w:p>
    <w:p>
      <w:pPr>
        <w:pStyle w:val="ListNumber"/>
      </w:pPr>
      <w:r>
        <w:t>Develop comparison content as a competitive differentiator. No competitor has systematic comparison pages for privacy or asset protection.</w:t>
      </w:r>
    </w:p>
    <w:p>
      <w:pPr>
        <w:pStyle w:val="ListNumber"/>
      </w:pPr>
      <w:r>
        <w:t>Charging Order page content strategy: Lead with privacy-as-prevention framing. Privacy often eliminates the need for courts entirely; position charging order protection as the legal backstop.</w:t>
      </w:r>
    </w:p>
    <w:p>
      <w:pPr>
        <w:pStyle w:val="ListNumber"/>
      </w:pPr>
      <w:r>
        <w:t>Create an offshore content hub that maintains SEO authority while de-emphasizing in navigation.</w:t>
      </w:r>
    </w:p>
    <w:p>
      <w:pPr>
        <w:jc w:val="center"/>
      </w:pPr>
      <w:r>
        <w:rPr>
          <w:color w:val="CCCCCC"/>
          <w:sz w:val="16"/>
        </w:rPr>
        <w:t>────────────────────────────────────────</w:t>
      </w:r>
    </w:p>
    <w:p>
      <w:pPr>
        <w:pStyle w:val="Heading2"/>
      </w:pPr>
      <w:r>
        <w:t>8. Risk Assessment &amp; Mitigation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Risk</w:t>
            </w:r>
          </w:p>
        </w:tc>
        <w:tc>
          <w:tcPr>
            <w:tcW w:type="dxa" w:w="2340"/>
          </w:tcPr>
          <w:p>
            <w:r>
              <w:rPr>
                <w:b/>
                <w:sz w:val="20"/>
              </w:rPr>
              <w:t>Severity</w:t>
            </w:r>
          </w:p>
        </w:tc>
        <w:tc>
          <w:tcPr>
            <w:tcW w:type="dxa" w:w="2340"/>
          </w:tcPr>
          <w:p>
            <w:r>
              <w:rPr>
                <w:b/>
                <w:sz w:val="20"/>
              </w:rPr>
              <w:t>Likelihood</w:t>
            </w:r>
          </w:p>
        </w:tc>
        <w:tc>
          <w:tcPr>
            <w:tcW w:type="dxa" w:w="2340"/>
          </w:tcPr>
          <w:p>
            <w:r>
              <w:rPr>
                <w:b/>
                <w:sz w:val="20"/>
              </w:rPr>
              <w:t>Mitigation Strategy</w:t>
            </w:r>
          </w:p>
        </w:tc>
      </w:tr>
      <w:tr>
        <w:tc>
          <w:tcPr>
            <w:tcW w:type="dxa" w:w="2340"/>
          </w:tcPr>
          <w:p>
            <w:r>
              <w:rPr>
                <w:sz w:val="20"/>
              </w:rPr>
              <w:t>Temporary SEO ranking loss during migration</w:t>
            </w:r>
          </w:p>
        </w:tc>
        <w:tc>
          <w:tcPr>
            <w:tcW w:type="dxa" w:w="2340"/>
          </w:tcPr>
          <w:p>
            <w:r>
              <w:rPr>
                <w:sz w:val="20"/>
              </w:rPr>
              <w:t>High</w:t>
            </w:r>
          </w:p>
        </w:tc>
        <w:tc>
          <w:tcPr>
            <w:tcW w:type="dxa" w:w="2340"/>
          </w:tcPr>
          <w:p>
            <w:r>
              <w:rPr>
                <w:sz w:val="20"/>
              </w:rPr>
              <w:t>Likely</w:t>
            </w:r>
          </w:p>
        </w:tc>
        <w:tc>
          <w:tcPr>
            <w:tcW w:type="dxa" w:w="2340"/>
          </w:tcPr>
          <w:p>
            <w:r>
              <w:rPr>
                <w:sz w:val="20"/>
              </w:rPr>
              <w:t>Comprehensive 301 redirect map covering all 326 URLs. Staged launch with monitoring. Pre-launch sitemap submission.</w:t>
            </w:r>
          </w:p>
        </w:tc>
      </w:tr>
      <w:tr>
        <w:tc>
          <w:tcPr>
            <w:tcW w:type="dxa" w:w="2340"/>
          </w:tcPr>
          <w:p>
            <w:r>
              <w:rPr>
                <w:sz w:val="20"/>
              </w:rPr>
              <w:t>Content loss during 326-to-71 consolidation</w:t>
            </w:r>
          </w:p>
        </w:tc>
        <w:tc>
          <w:tcPr>
            <w:tcW w:type="dxa" w:w="2340"/>
          </w:tcPr>
          <w:p>
            <w:r>
              <w:rPr>
                <w:sz w:val="20"/>
              </w:rPr>
              <w:t>High</w:t>
            </w:r>
          </w:p>
        </w:tc>
        <w:tc>
          <w:tcPr>
            <w:tcW w:type="dxa" w:w="2340"/>
          </w:tcPr>
          <w:p>
            <w:r>
              <w:rPr>
                <w:sz w:val="20"/>
              </w:rPr>
              <w:t>Low</w:t>
            </w:r>
          </w:p>
        </w:tc>
        <w:tc>
          <w:tcPr>
            <w:tcW w:type="dxa" w:w="2340"/>
          </w:tcPr>
          <w:p>
            <w:r>
              <w:rPr>
                <w:sz w:val="20"/>
              </w:rPr>
              <w:t>Every URL mapped to a specific destination. No content is being deleted.</w:t>
            </w:r>
          </w:p>
        </w:tc>
      </w:tr>
      <w:tr>
        <w:tc>
          <w:tcPr>
            <w:tcW w:type="dxa" w:w="2340"/>
          </w:tcPr>
          <w:p>
            <w:r>
              <w:rPr>
                <w:sz w:val="20"/>
              </w:rPr>
              <w:t>Client approval delays extending timeline</w:t>
            </w:r>
          </w:p>
        </w:tc>
        <w:tc>
          <w:tcPr>
            <w:tcW w:type="dxa" w:w="2340"/>
          </w:tcPr>
          <w:p>
            <w:r>
              <w:rPr>
                <w:sz w:val="20"/>
              </w:rPr>
              <w:t>Medium</w:t>
            </w:r>
          </w:p>
        </w:tc>
        <w:tc>
          <w:tcPr>
            <w:tcW w:type="dxa" w:w="2340"/>
          </w:tcPr>
          <w:p>
            <w:r>
              <w:rPr>
                <w:sz w:val="20"/>
              </w:rPr>
              <w:t>Moderate</w:t>
            </w:r>
          </w:p>
        </w:tc>
        <w:tc>
          <w:tcPr>
            <w:tcW w:type="dxa" w:w="2340"/>
          </w:tcPr>
          <w:p>
            <w:r>
              <w:rPr>
                <w:sz w:val="20"/>
              </w:rPr>
              <w:t>Clear milestone gate at Phase 1 conclusion. 3–5 business day review windows.</w:t>
            </w:r>
          </w:p>
        </w:tc>
      </w:tr>
      <w:tr>
        <w:tc>
          <w:tcPr>
            <w:tcW w:type="dxa" w:w="2340"/>
          </w:tcPr>
          <w:p>
            <w:r>
              <w:rPr>
                <w:sz w:val="20"/>
              </w:rPr>
              <w:t>Learning Center content value loss</w:t>
            </w:r>
          </w:p>
        </w:tc>
        <w:tc>
          <w:tcPr>
            <w:tcW w:type="dxa" w:w="2340"/>
          </w:tcPr>
          <w:p>
            <w:r>
              <w:rPr>
                <w:sz w:val="20"/>
              </w:rPr>
              <w:t>Medium</w:t>
            </w:r>
          </w:p>
        </w:tc>
        <w:tc>
          <w:tcPr>
            <w:tcW w:type="dxa" w:w="2340"/>
          </w:tcPr>
          <w:p>
            <w:r>
              <w:rPr>
                <w:sz w:val="20"/>
              </w:rPr>
              <w:t>Low</w:t>
            </w:r>
          </w:p>
        </w:tc>
        <w:tc>
          <w:tcPr>
            <w:tcW w:type="dxa" w:w="2340"/>
          </w:tcPr>
          <w:p>
            <w:r>
              <w:rPr>
                <w:sz w:val="20"/>
              </w:rPr>
              <w:t>All 188 FAQ items individually assigned to pillar/cluster pages.</w:t>
            </w:r>
          </w:p>
        </w:tc>
      </w:tr>
      <w:tr>
        <w:tc>
          <w:tcPr>
            <w:tcW w:type="dxa" w:w="2340"/>
          </w:tcPr>
          <w:p>
            <w:r>
              <w:rPr>
                <w:sz w:val="20"/>
              </w:rPr>
              <w:t>Broken internal links during migration</w:t>
            </w:r>
          </w:p>
        </w:tc>
        <w:tc>
          <w:tcPr>
            <w:tcW w:type="dxa" w:w="2340"/>
          </w:tcPr>
          <w:p>
            <w:r>
              <w:rPr>
                <w:sz w:val="20"/>
              </w:rPr>
              <w:t>Medium</w:t>
            </w:r>
          </w:p>
        </w:tc>
        <w:tc>
          <w:tcPr>
            <w:tcW w:type="dxa" w:w="2340"/>
          </w:tcPr>
          <w:p>
            <w:r>
              <w:rPr>
                <w:sz w:val="20"/>
              </w:rPr>
              <w:t>Moderate</w:t>
            </w:r>
          </w:p>
        </w:tc>
        <w:tc>
          <w:tcPr>
            <w:tcW w:type="dxa" w:w="2340"/>
          </w:tcPr>
          <w:p>
            <w:r>
              <w:rPr>
                <w:sz w:val="20"/>
              </w:rPr>
              <w:t>Pre-launch QA crawl. Post-launch monitoring for 404 spikes.</w:t>
            </w:r>
          </w:p>
        </w:tc>
      </w:tr>
      <w:tr>
        <w:tc>
          <w:tcPr>
            <w:tcW w:type="dxa" w:w="2340"/>
          </w:tcPr>
          <w:p>
            <w:r>
              <w:rPr>
                <w:sz w:val="20"/>
              </w:rPr>
              <w:t>Competitor response to new positioning</w:t>
            </w:r>
          </w:p>
        </w:tc>
        <w:tc>
          <w:tcPr>
            <w:tcW w:type="dxa" w:w="2340"/>
          </w:tcPr>
          <w:p>
            <w:r>
              <w:rPr>
                <w:sz w:val="20"/>
              </w:rPr>
              <w:t>Low</w:t>
            </w:r>
          </w:p>
        </w:tc>
        <w:tc>
          <w:tcPr>
            <w:tcW w:type="dxa" w:w="2340"/>
          </w:tcPr>
          <w:p>
            <w:r>
              <w:rPr>
                <w:sz w:val="20"/>
              </w:rPr>
              <w:t>Low</w:t>
            </w:r>
          </w:p>
        </w:tc>
        <w:tc>
          <w:tcPr>
            <w:tcW w:type="dxa" w:w="2340"/>
          </w:tcPr>
          <w:p>
            <w:r>
              <w:rPr>
                <w:sz w:val="20"/>
              </w:rPr>
              <w:t>First-mover advantage in privacy-first architecture. 12–18 months to build authority.</w:t>
            </w:r>
          </w:p>
        </w:tc>
      </w:tr>
      <w:tr>
        <w:tc>
          <w:tcPr>
            <w:tcW w:type="dxa" w:w="2340"/>
          </w:tcPr>
          <w:p>
            <w:r>
              <w:rPr>
                <w:sz w:val="20"/>
              </w:rPr>
              <w:t>Trust gap with zero reviews at launch</w:t>
            </w:r>
          </w:p>
        </w:tc>
        <w:tc>
          <w:tcPr>
            <w:tcW w:type="dxa" w:w="2340"/>
          </w:tcPr>
          <w:p>
            <w:r>
              <w:rPr>
                <w:sz w:val="20"/>
              </w:rPr>
              <w:t>High</w:t>
            </w:r>
          </w:p>
        </w:tc>
        <w:tc>
          <w:tcPr>
            <w:tcW w:type="dxa" w:w="2340"/>
          </w:tcPr>
          <w:p>
            <w:r>
              <w:rPr>
                <w:sz w:val="20"/>
              </w:rPr>
              <w:t>Certain</w:t>
            </w:r>
          </w:p>
        </w:tc>
        <w:tc>
          <w:tcPr>
            <w:tcW w:type="dxa" w:w="2340"/>
          </w:tcPr>
          <w:p>
            <w:r>
              <w:rPr>
                <w:sz w:val="20"/>
              </w:rPr>
              <w:t>Launch Trustpilot review program pre-launch. Implement anonymized trust signals: 25-year track record, specialist expertise messaging, money-back guarantee, all-inclusive pricing transparency, crypto payment badges.</w:t>
            </w:r>
          </w:p>
        </w:tc>
      </w:tr>
    </w:tbl>
    <w:p/>
    <w:p>
      <w:pPr>
        <w:spacing w:before="120" w:after="120"/>
        <w:ind w:left="576"/>
      </w:pPr>
      <w:r>
        <w:rPr>
          <w:i/>
          <w:color w:val="555588"/>
          <w:sz w:val="20"/>
        </w:rPr>
        <w:t>v2 changes: Removed domain migration risk (no longer applicable — staying on .co). Revised trust gap mitigation to use anonymized trust signals instead of office photos and founder bio.</w:t>
      </w:r>
    </w:p>
    <w:p>
      <w:pPr>
        <w:jc w:val="center"/>
      </w:pPr>
      <w:r>
        <w:rPr>
          <w:color w:val="CCCCCC"/>
          <w:sz w:val="16"/>
        </w:rPr>
        <w:t>────────────────────────────────────────</w:t>
      </w:r>
    </w:p>
    <w:p>
      <w:pPr>
        <w:pStyle w:val="Heading2"/>
      </w:pPr>
      <w:r>
        <w:t>9. Next Steps &amp; Phase 2 Transition</w:t>
      </w:r>
    </w:p>
    <w:p>
      <w:r>
        <w:t>This Discovery Report concludes Phase 1. Upon client approval, the project transitions into parallel workstreams.</w:t>
      </w:r>
    </w:p>
    <w:p>
      <w:pPr>
        <w:pStyle w:val="Heading3"/>
      </w:pPr>
      <w:r>
        <w:t>Approval Required</w:t>
      </w:r>
    </w:p>
    <w:p>
      <w:pPr>
        <w:pStyle w:val="ListNumber"/>
      </w:pPr>
      <w:r>
        <w:t>Confirm the four-pillar site architecture (Privacy, Asset Protection, Formation, Compliance) as validated.</w:t>
      </w:r>
    </w:p>
    <w:p>
      <w:pPr>
        <w:pStyle w:val="ListNumber"/>
      </w:pPr>
      <w:r>
        <w:t>Approve the 326-to-~71 content consolidation plan and redirect strategy.</w:t>
      </w:r>
    </w:p>
    <w:p>
      <w:pPr>
        <w:pStyle w:val="ListNumber"/>
      </w:pPr>
      <w:r>
        <w:t>Confirm the positioning framework: "Privacy, Asset Protection &amp; Business Formation Specialists."</w:t>
      </w:r>
    </w:p>
    <w:p>
      <w:pPr>
        <w:pStyle w:val="ListNumber"/>
      </w:pPr>
      <w:r>
        <w:t>Confirm primary domain: incorporate123.co (with .com redirecting to .co).</w:t>
      </w:r>
    </w:p>
    <w:p>
      <w:pPr>
        <w:pStyle w:val="ListNumber"/>
      </w:pPr>
      <w:r>
        <w:t>Authorize transition to Phase 2: UX &amp; Interactive Prototyping.</w:t>
      </w:r>
    </w:p>
    <w:p>
      <w:pPr>
        <w:pStyle w:val="Heading3"/>
      </w:pPr>
      <w:r>
        <w:t>What Happens Next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Workstream</w:t>
            </w:r>
          </w:p>
        </w:tc>
        <w:tc>
          <w:tcPr>
            <w:tcW w:type="dxa" w:w="3120"/>
          </w:tcPr>
          <w:p>
            <w:r>
              <w:rPr>
                <w:b/>
                <w:sz w:val="20"/>
              </w:rPr>
              <w:t>Timeline</w:t>
            </w:r>
          </w:p>
        </w:tc>
        <w:tc>
          <w:tcPr>
            <w:tcW w:type="dxa" w:w="3120"/>
          </w:tcPr>
          <w:p>
            <w:r>
              <w:rPr>
                <w:b/>
                <w:sz w:val="20"/>
              </w:rPr>
              <w:t>Depends On</w:t>
            </w:r>
          </w:p>
        </w:tc>
      </w:tr>
      <w:tr>
        <w:tc>
          <w:tcPr>
            <w:tcW w:type="dxa" w:w="3120"/>
          </w:tcPr>
          <w:p>
            <w:r>
              <w:rPr>
                <w:sz w:val="20"/>
              </w:rPr>
              <w:t>UX &amp; Interactive Prototyping</w:t>
            </w:r>
          </w:p>
        </w:tc>
        <w:tc>
          <w:tcPr>
            <w:tcW w:type="dxa" w:w="3120"/>
          </w:tcPr>
          <w:p>
            <w:r>
              <w:rPr>
                <w:sz w:val="20"/>
              </w:rPr>
              <w:t>Weeks 2–5</w:t>
            </w:r>
          </w:p>
        </w:tc>
        <w:tc>
          <w:tcPr>
            <w:tcW w:type="dxa" w:w="3120"/>
          </w:tcPr>
          <w:p>
            <w:r>
              <w:rPr>
                <w:sz w:val="20"/>
              </w:rPr>
              <w:t>Approved site architecture, user journey maps</w:t>
            </w:r>
          </w:p>
        </w:tc>
      </w:tr>
      <w:tr>
        <w:tc>
          <w:tcPr>
            <w:tcW w:type="dxa" w:w="3120"/>
          </w:tcPr>
          <w:p>
            <w:r>
              <w:rPr>
                <w:sz w:val="20"/>
              </w:rPr>
              <w:t>Visual Design &amp; Design System</w:t>
            </w:r>
          </w:p>
        </w:tc>
        <w:tc>
          <w:tcPr>
            <w:tcW w:type="dxa" w:w="3120"/>
          </w:tcPr>
          <w:p>
            <w:r>
              <w:rPr>
                <w:sz w:val="20"/>
              </w:rPr>
              <w:t>Weeks 2–5</w:t>
            </w:r>
          </w:p>
        </w:tc>
        <w:tc>
          <w:tcPr>
            <w:tcW w:type="dxa" w:w="3120"/>
          </w:tcPr>
          <w:p>
            <w:r>
              <w:rPr>
                <w:sz w:val="20"/>
              </w:rPr>
              <w:t>Approved prototypes, positioning framework</w:t>
            </w:r>
          </w:p>
        </w:tc>
      </w:tr>
      <w:tr>
        <w:tc>
          <w:tcPr>
            <w:tcW w:type="dxa" w:w="3120"/>
          </w:tcPr>
          <w:p>
            <w:r>
              <w:rPr>
                <w:sz w:val="20"/>
              </w:rPr>
              <w:t>SEO Strategy &amp; Implementation</w:t>
            </w:r>
          </w:p>
        </w:tc>
        <w:tc>
          <w:tcPr>
            <w:tcW w:type="dxa" w:w="3120"/>
          </w:tcPr>
          <w:p>
            <w:r>
              <w:rPr>
                <w:sz w:val="20"/>
              </w:rPr>
              <w:t>Weeks 3–8</w:t>
            </w:r>
          </w:p>
        </w:tc>
        <w:tc>
          <w:tcPr>
            <w:tcW w:type="dxa" w:w="3120"/>
          </w:tcPr>
          <w:p>
            <w:r>
              <w:rPr>
                <w:sz w:val="20"/>
              </w:rPr>
              <w:t>Locked site structure, content migration map</w:t>
            </w:r>
          </w:p>
        </w:tc>
      </w:tr>
      <w:tr>
        <w:tc>
          <w:tcPr>
            <w:tcW w:type="dxa" w:w="3120"/>
          </w:tcPr>
          <w:p>
            <w:r>
              <w:rPr>
                <w:sz w:val="20"/>
              </w:rPr>
              <w:t>Content Creation</w:t>
            </w:r>
          </w:p>
        </w:tc>
        <w:tc>
          <w:tcPr>
            <w:tcW w:type="dxa" w:w="3120"/>
          </w:tcPr>
          <w:p>
            <w:r>
              <w:rPr>
                <w:sz w:val="20"/>
              </w:rPr>
              <w:t>Weeks 3–8</w:t>
            </w:r>
          </w:p>
        </w:tc>
        <w:tc>
          <w:tcPr>
            <w:tcW w:type="dxa" w:w="3120"/>
          </w:tcPr>
          <w:p>
            <w:r>
              <w:rPr>
                <w:sz w:val="20"/>
              </w:rPr>
              <w:t>Approved content strategy, SEO keyword mapping</w:t>
            </w:r>
          </w:p>
        </w:tc>
      </w:tr>
      <w:tr>
        <w:tc>
          <w:tcPr>
            <w:tcW w:type="dxa" w:w="3120"/>
          </w:tcPr>
          <w:p>
            <w:r>
              <w:rPr>
                <w:sz w:val="20"/>
              </w:rPr>
              <w:t>Development</w:t>
            </w:r>
          </w:p>
        </w:tc>
        <w:tc>
          <w:tcPr>
            <w:tcW w:type="dxa" w:w="3120"/>
          </w:tcPr>
          <w:p>
            <w:r>
              <w:rPr>
                <w:sz w:val="20"/>
              </w:rPr>
              <w:t>Weeks 4–9</w:t>
            </w:r>
          </w:p>
        </w:tc>
        <w:tc>
          <w:tcPr>
            <w:tcW w:type="dxa" w:w="3120"/>
          </w:tcPr>
          <w:p>
            <w:r>
              <w:rPr>
                <w:sz w:val="20"/>
              </w:rPr>
              <w:t>Approved designs, SEO specs, redirect plan</w:t>
            </w:r>
          </w:p>
        </w:tc>
      </w:tr>
      <w:tr>
        <w:tc>
          <w:tcPr>
            <w:tcW w:type="dxa" w:w="3120"/>
          </w:tcPr>
          <w:p>
            <w:r>
              <w:rPr>
                <w:sz w:val="20"/>
              </w:rPr>
              <w:t>Testing &amp; Launch</w:t>
            </w:r>
          </w:p>
        </w:tc>
        <w:tc>
          <w:tcPr>
            <w:tcW w:type="dxa" w:w="3120"/>
          </w:tcPr>
          <w:p>
            <w:r>
              <w:rPr>
                <w:sz w:val="20"/>
              </w:rPr>
              <w:t>Weeks 8–10</w:t>
            </w:r>
          </w:p>
        </w:tc>
        <w:tc>
          <w:tcPr>
            <w:tcW w:type="dxa" w:w="3120"/>
          </w:tcPr>
          <w:p>
            <w:r>
              <w:rPr>
                <w:sz w:val="20"/>
              </w:rPr>
              <w:t>Completed development, all redirects finalized</w:t>
            </w:r>
          </w:p>
        </w:tc>
      </w:tr>
    </w:tbl>
    <w:p/>
    <w:p>
      <w:pPr>
        <w:jc w:val="center"/>
      </w:pPr>
      <w:r>
        <w:rPr>
          <w:color w:val="CCCCCC"/>
          <w:sz w:val="16"/>
        </w:rPr>
        <w:t>────────────────────────────────────────</w:t>
      </w:r>
    </w:p>
    <w:p>
      <w:r>
        <w:t>*End of Discovery Report (v2)*</w:t>
      </w:r>
    </w:p>
    <w:p>
      <w:r>
        <w:t>*Confidential — BIT Studios x Incorporate123 — March 2026*</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