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Website Redesign Project</w:t>
      </w:r>
    </w:p>
    <w:p>
      <w:pPr>
        <w:pStyle w:val="Heading2"/>
      </w:pPr>
      <w:r>
        <w:t>POSITIONING FRAMEWORK (v2)</w:t>
      </w:r>
    </w:p>
    <w:p>
      <w:pPr>
        <w:pStyle w:val="Heading3"/>
      </w:pPr>
      <w:r>
        <w:t>Strategic Messaging, Differentiation &amp; Target Audience</w:t>
      </w:r>
    </w:p>
    <w:p>
      <w:r>
        <w:t>Prepared for: Incorporate123</w:t>
      </w:r>
    </w:p>
    <w:p>
      <w:r>
        <w:t>Prepared by: BIT Studios</w:t>
      </w:r>
    </w:p>
    <w:p>
      <w:r>
        <w:t>Date: March 2026 (Revised per client review — v2)</w:t>
      </w:r>
    </w:p>
    <w:p>
      <w:r>
        <w:t>Status: CONFIDENTIAL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Positioning Statement</w:t>
      </w:r>
    </w:p>
    <w:p>
      <w:pPr>
        <w:pStyle w:val="Heading3"/>
      </w:pPr>
      <w:r>
        <w:t>Core Positioning</w:t>
      </w:r>
    </w:p>
    <w:p>
      <w:r>
        <w:t>Incorporate123 is the premier privacy-focused business formation specialist, offering year-round nominee services, offshore records custodian, and comprehensive asset protection structures for entrepreneurs and high-net-worth individuals who require genuine ownership anonymity — not just formation paperwork.</w:t>
      </w:r>
    </w:p>
    <w:p>
      <w:pPr>
        <w:pStyle w:val="Heading3"/>
      </w:pPr>
      <w:r>
        <w:t>The Positioning Shift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Current Positioning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New Positioning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Primary Identity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Nevada incorporation company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Privacy, Asset Protection &amp; Business Formation Specialists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Navigation Logic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Geography-first (pick a state)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Intent-first (pick your goal)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Lead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Nevada LLC formation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Business privacy and anonymous LLC formation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Value Proposition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a Nevada company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Protect your identity and assets with genuine anonymity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Price Justification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Bundled package convenience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Premium privacy services competitors cannot offer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Competitive Frame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vs. NCH, other NV incorporators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vs. attorney-led firms, with better value and transparency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Target Keyword Set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Generic formation terms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Privacy, nominees, asset protection, anonymous LLC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Target Audience</w:t>
      </w:r>
    </w:p>
    <w:p>
      <w:pPr>
        <w:pStyle w:val="Heading3"/>
      </w:pPr>
      <w:r>
        <w:t>Primary Audience</w:t>
      </w:r>
    </w:p>
    <w:p>
      <w:r>
        <w:t>Privacy-conscious entrepreneurs and small business owners with $500K+ in assets who prioritize ownership anonymity and legal asset protection over lowest price. These individuals understand that a single lawsuit costs $30,000–$100,000 to defend and seek proactive structural protection rather than reactive legal defense.</w:t>
      </w:r>
    </w:p>
    <w:p>
      <w:pPr>
        <w:pStyle w:val="Heading3"/>
      </w:pPr>
      <w:r>
        <w:t>Psychographic Profile</w:t>
      </w:r>
    </w:p>
    <w:p>
      <w:pPr>
        <w:pStyle w:val="ListBullet"/>
      </w:pPr>
      <w:r/>
      <w:r>
        <w:rPr>
          <w:b/>
        </w:rPr>
        <w:t>Lawsuit-averse:</w:t>
      </w:r>
      <w:r>
        <w:t xml:space="preserve"> Understand the cost of litigation and seek prevention over reaction.</w:t>
      </w:r>
    </w:p>
    <w:p>
      <w:pPr>
        <w:pStyle w:val="ListBullet"/>
      </w:pPr>
      <w:r/>
      <w:r>
        <w:rPr>
          <w:b/>
        </w:rPr>
        <w:t>Privacy-conscious:</w:t>
      </w:r>
      <w:r>
        <w:t xml:space="preserve"> Want ownership kept out of public records for personal safety, competitive reasons, or asset protection.</w:t>
      </w:r>
    </w:p>
    <w:p>
      <w:pPr>
        <w:pStyle w:val="ListBullet"/>
      </w:pPr>
      <w:r/>
      <w:r>
        <w:rPr>
          <w:b/>
        </w:rPr>
        <w:t>Research-oriented:</w:t>
      </w:r>
      <w:r>
        <w:t xml:space="preserve"> Will read detailed content, compare options, and evaluate services before purchasing. Not impulse buyers.</w:t>
      </w:r>
    </w:p>
    <w:p>
      <w:pPr>
        <w:pStyle w:val="ListBullet"/>
      </w:pPr>
      <w:r/>
      <w:r>
        <w:rPr>
          <w:b/>
        </w:rPr>
        <w:t>Quality-focused:</w:t>
      </w:r>
      <w:r>
        <w:t xml:space="preserve"> Willing to pay $1,275–$2,100 for comprehensive privacy services versus $0 for basic formation.</w:t>
      </w:r>
    </w:p>
    <w:p>
      <w:pPr>
        <w:pStyle w:val="ListBullet"/>
      </w:pPr>
      <w:r/>
      <w:r>
        <w:rPr>
          <w:b/>
        </w:rPr>
        <w:t>Sophisticated:</w:t>
      </w:r>
      <w:r>
        <w:t xml:space="preserve"> Understand or can learn the value of nominees, offshore records, and multi-entity structures.</w:t>
      </w:r>
    </w:p>
    <w:p>
      <w:pPr>
        <w:pStyle w:val="Heading3"/>
      </w:pPr>
      <w:r>
        <w:t>Secondary Audiences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Need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Entry Point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Package Target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Real estate investors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Asset protection for multiple properties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Asset Protection pillar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 + holding LLC add-on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California/Florida business owners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Privacy from state-level disclosure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CA/FL Private clusters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 (WY/NV + foreign registration)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International entrepreneurs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 entity for global operations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Formation pillar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Silver or Gold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Existing entity owners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Better registered agent, compliance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Compliance pillar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Compliance add-ons, potential re-formation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High-net-worth individuals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Comprehensive asset protection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Asset Protection pillar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 + offshore consultation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Competitive Differentiation</w:t>
      </w:r>
    </w:p>
    <w:p>
      <w:pPr>
        <w:pStyle w:val="Heading3"/>
      </w:pPr>
      <w:r>
        <w:t>Unique Value Propositions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Differentiator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What It Means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Competitor Status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Messaging Priority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Year-Round Nominee Services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Nominees maintained 365 days/year, not just at 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Most offer none; WCS charges $400/yr add-on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Highest — lead messaging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 Offshore Nominees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Offshore nominee directors included at no cost since 2012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competitor offers this 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 — Gold package differentiator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Offshore Records Custodian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Corporate records maintained outside US jurisdiction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Unique to Incorporate123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 — privacy/AP messaging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25 Years Specialized Experience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Operating since ~2000 in NV and WY formations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NCH: 30+ yrs, WCS: 20+ yrs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 — trust signal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All-Inclusive Pricing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State fees, RA, operating agreement, EIN all included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Budget: fees extra. WCS: RA and nominees extra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 — comparison messaging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Cryptocurrency Accepted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Bitcoin, Ethereum, XRP, Litecoin, Monero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Only WCS also accepts crypto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 — privacy-aligned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International Structures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Nevis, BVI, Panama, Hong Kong 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domestic competitor offers offshore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 — credibility builder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$525 Annual Renewal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Includes nominees; undercuts WCS ($545+)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NCH ~$350 (no nominees); WCS $545+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 — value messaging</w:t>
            </w:r>
          </w:p>
        </w:tc>
      </w:tr>
    </w:tbl>
    <w:p/>
    <w:p>
      <w:pPr>
        <w:spacing w:before="120" w:after="120"/>
        <w:ind w:left="576"/>
      </w:pPr>
      <w:r>
        <w:rPr>
          <w:i/>
          <w:color w:val="555588"/>
          <w:sz w:val="20"/>
        </w:rPr>
        <w:t>v2 change: Removed "Real Physical Office" from differentiator list per client operational constraints.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Messaging Framework</w:t>
      </w:r>
    </w:p>
    <w:p>
      <w:pPr>
        <w:pStyle w:val="Heading3"/>
      </w:pPr>
      <w:r>
        <w:t>Brand Voice</w:t>
      </w:r>
    </w:p>
    <w:p>
      <w:r>
        <w:t>Incorporate123's brand voice should communicate expertise and trustworthiness without legal jargon or fear-mongering. The tone is that of a knowledgeable advisor who explains complex topics in accessible language — not a salesperson pushing urgency.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Voice Attribute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Authoritative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Cite 25 years of experience; reference specific statutes and structures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Vague claims; "best in the business" without evidence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Educational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Explain why privacy matters; teach the difference between privacy and AP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Assume visitors already understand nominees, charging orders, etc.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Transparent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Show all pricing upfront; explain what's included and what's not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Hidden pricing; fine-print exclusions; auto-renewal traps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Reassuring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Emphasize 25-year track record, ongoing support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Fear-based selling; "you'll get sued if you don't act now"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Precise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 specific numbers: $1,275, 25 years, $525 annual renewal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Round numbers; "affordable"; "competitive pricing"</w:t>
            </w:r>
          </w:p>
        </w:tc>
      </w:tr>
    </w:tbl>
    <w:p/>
    <w:p>
      <w:pPr>
        <w:pStyle w:val="Heading3"/>
      </w:pPr>
      <w:r>
        <w:t>Pillar-Specific Messaging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Pillar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Core Message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Primary CTA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Trust Element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Privacy You Can't Get Elsewhere — year-round nominees, offshore records, genuine anonymity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Protect Your Privacy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"Year-round nominees included — not 'nominee for a day'"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Asset Protection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Protect What You've Built — charging order protection, holding structures, multi-entity strategies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Protect Your Assets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"For individuals with $500K+ in assets"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Expert Formation, All-Inclusive — everything you need to start, nothing hidden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Start Your Company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"25 years forming Wyoming and Nevada entities"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Ongoing Support, Not Just a Mailbox — year-round registered agent, annual reports, corporate minutes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Stay Compliant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"Full corporate minute maintenance included"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Pricing Positioning</w:t>
      </w:r>
    </w:p>
    <w:p>
      <w:r>
        <w:t>Incorporate123's pricing sits in a genuine white space between budget filers ($0–$399) and consultation-gated premium firms ($2,750+). The messaging strategy must justify this premium through the unique value of included services rather than competing on price.</w:t>
      </w:r>
    </w:p>
    <w:p>
      <w:pPr>
        <w:pStyle w:val="Heading3"/>
      </w:pPr>
      <w:r>
        <w:t>Price-Value Comparison Messaging</w:t>
      </w:r>
    </w:p>
    <w:p>
      <w:r>
        <w:t>Package pages should include explicit comparison messaging that reframes the price discussion from absolute cost to included value.</w:t>
      </w:r>
    </w:p>
    <w:p>
      <w:r>
        <w:t>Example: Wyoming Gold Package: $1,275 all-inclusive. That includes year-round nominee services (competitors charge $400–$5,000/year), registered agent ($125–$199/year elsewhere), EIN filing ($50–$99 elsewhere), operating agreement (included), and state filing fees (included). Total value of included services: $2,000+ in Year 1. Annual renewal: $525 with nominees — less than what competitors charge for nominee services alone.</w:t>
      </w:r>
    </w:p>
    <w:p>
      <w:pPr>
        <w:pStyle w:val="Heading3"/>
      </w:pPr>
      <w:r>
        <w:t>Package Tier Strategy</w:t>
      </w:r>
    </w:p>
    <w:p>
      <w:pPr>
        <w:pStyle w:val="ListBullet"/>
      </w:pPr>
      <w:r/>
      <w:r>
        <w:rPr>
          <w:b/>
        </w:rPr>
        <w:t>Gold Packages (Privacy):</w:t>
      </w:r>
      <w:r>
        <w:t xml:space="preserve"> Positioned as the recommended standard for anyone seeking privacy. Year-round nominees, offshore records, full compliance. This is the hero product.</w:t>
      </w:r>
    </w:p>
    <w:p>
      <w:pPr>
        <w:pStyle w:val="ListBullet"/>
      </w:pPr>
      <w:r/>
      <w:r>
        <w:rPr>
          <w:b/>
        </w:rPr>
        <w:t>Silver Packages (Formation):</w:t>
      </w:r>
      <w:r>
        <w:t xml:space="preserve"> Positioned as the entry point for those who need formation without privacy features. Should include clear upgrade messaging showing what Gold adds.</w:t>
      </w:r>
    </w:p>
    <w:p>
      <w:pPr>
        <w:pStyle w:val="ListBullet"/>
      </w:pPr>
      <w:r/>
      <w:r>
        <w:rPr>
          <w:b/>
        </w:rPr>
        <w:t>Bronze Package (Nevada):</w:t>
      </w:r>
      <w:r>
        <w:t xml:space="preserve"> Budget option for Nevada formation only. Minimal messaging investment; exists for price-sensitive captures who may upgrade later.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Trust Architecture</w:t>
      </w:r>
    </w:p>
    <w:p>
      <w:r>
        <w:t>With zero reviews on any public platform, Incorporate123 must build trust through alternative signals until a review program generates sufficient social proof.</w:t>
      </w:r>
    </w:p>
    <w:p>
      <w:pPr>
        <w:spacing w:before="120" w:after="120"/>
        <w:ind w:left="576"/>
      </w:pPr>
      <w:r>
        <w:rPr>
          <w:i/>
          <w:color w:val="555588"/>
          <w:sz w:val="20"/>
        </w:rPr>
        <w:t>v2 note: This section has been completely revised per client feedback. All references to office photography and founder personal details have been removed. Trust signals are now anonymized and company-focused rather than individual-focused.</w:t>
      </w:r>
    </w:p>
    <w:p>
      <w:pPr>
        <w:pStyle w:val="Heading3"/>
      </w:pPr>
      <w:r>
        <w:t>Immediate Trust Signals (Launch)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Implementation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Placement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**25-Year Track Record**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"Trusted since 2000" or "25 years of specialized experience"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Header, hero section, about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**Money-Back Guarantee**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30-day guarantee badge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package pages, checkout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**Crypto Payment Badges**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Bitcoin, Ethereum, XRP, Litecoin, Monero icons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Package pages, footer — signals privacy alignment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**Phone Number Prominent**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Clickable phone number — "Talk to a real person"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Header, every conversion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**All-Inclusive Pricing**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Transparent pricing as a trust signal itself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Package pages, comparison pages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**Specialist Expertise**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"Privacy formation specialists" — team expertise, not individual profiles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About page, service pages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**Entities Formed**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Anonymized track record metrics (e.g., "Thousands of entities formed")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Homepage, about page</w:t>
            </w:r>
          </w:p>
        </w:tc>
      </w:tr>
    </w:tbl>
    <w:p/>
    <w:p>
      <w:pPr>
        <w:pStyle w:val="Heading3"/>
      </w:pPr>
      <w:r>
        <w:t>Post-Launch Trust Building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**Trustpilot Review Program**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Launch automated review request emails post-service completion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100+ reviews within 6 months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**Case Studies**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Anonymized examples of how clients use privacy and AP structures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3–5 within first quarter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**Content Authority**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Regular blog publishing on privacy, AP, and compliance topics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Builds E-E-A-T signals for Google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**Industry Certifications**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Explore BBB accreditation, industry association memberships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 available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Content Strategy Principles</w:t>
      </w:r>
    </w:p>
    <w:p>
      <w:pPr>
        <w:pStyle w:val="Heading3"/>
      </w:pPr>
      <w:r>
        <w:t>The 80/20 Progressive Disclosure Model</w:t>
      </w:r>
    </w:p>
    <w:p>
      <w:r>
        <w:t>All service pages follow a consistent content structure that serves two distinct audience types without compromising for either.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For 80% (Scanners)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For 20% (Researchers)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Headlines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Clear value proposition in 8 words or fewer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Subheadlines with specific details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Service Description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3–5 sentence overview with key benefits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Expandable sections with full explanations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Visual comparison table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Detailed prose below table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Clear price with "all-inclusive" badge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Itemized breakdown of what's included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Top 3–5 questions visible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Expandable accordion with 10–15 questions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Prominent button above the fold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Multiple CTAs at natural decision points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Trust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Badge strip (25 years, guarantee, phone)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 testimonials and case studies</w:t>
            </w:r>
          </w:p>
        </w:tc>
      </w:tr>
    </w:tbl>
    <w:p/>
    <w:p>
      <w:pPr>
        <w:pStyle w:val="Heading3"/>
      </w:pPr>
      <w:r>
        <w:t>SEO Content Principles</w:t>
      </w:r>
    </w:p>
    <w:p>
      <w:pPr>
        <w:pStyle w:val="ListNumber"/>
      </w:pPr>
      <w:r>
        <w:t>Target privacy keywords, avoid generic formation terms. Budget providers with $50M+ ad spend dominate generic terms.</w:t>
      </w:r>
    </w:p>
    <w:p>
      <w:pPr>
        <w:pStyle w:val="ListNumber"/>
      </w:pPr>
      <w:r>
        <w:t>Every page gets an H1 tag. The current site has zero H1 tags across 319 pages.</w:t>
      </w:r>
    </w:p>
    <w:p>
      <w:pPr>
        <w:pStyle w:val="ListNumber"/>
      </w:pPr>
      <w:r>
        <w:t>FAQ schema markup on every service page. No competitor in the privacy niche uses FAQ structured data.</w:t>
      </w:r>
    </w:p>
    <w:p>
      <w:pPr>
        <w:pStyle w:val="ListNumber"/>
      </w:pPr>
      <w:r>
        <w:t>Comparison content fills the competitive vacuum. No competitor has systematic comparison pages.</w:t>
      </w:r>
    </w:p>
    <w:p>
      <w:pPr>
        <w:pStyle w:val="ListNumber"/>
      </w:pPr>
      <w:r>
        <w:t>Educational depth builds topical authority. The pillar/cluster model ensures sufficient content density.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t>*End of Positioning Framework (v2)*</w:t>
      </w:r>
    </w:p>
    <w:p>
      <w:r>
        <w:t>*This framework governs all content creation, design decisions, and marketing messaging for the Incorporate123 redesign.*</w:t>
      </w:r>
    </w:p>
    <w:p>
      <w:r>
        <w:t>*Confidential — BIT Studios x Incorporate123 — March 2026*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